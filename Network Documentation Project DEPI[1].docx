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88EEC" w14:textId="44836D0B" w:rsidR="00423732" w:rsidRPr="00235C53" w:rsidRDefault="006F0541" w:rsidP="00423732">
      <w:pPr>
        <w:jc w:val="center"/>
        <w:rPr>
          <w:rFonts w:asciiTheme="majorBidi" w:eastAsiaTheme="majorEastAsia" w:hAnsiTheme="majorBidi" w:cstheme="majorBidi"/>
          <w:b/>
          <w:bCs/>
          <w:color w:val="000000" w:themeColor="text1"/>
          <w:sz w:val="24"/>
          <w:szCs w:val="24"/>
        </w:rPr>
      </w:pPr>
      <w:r w:rsidRPr="00235C53">
        <w:rPr>
          <w:rFonts w:asciiTheme="majorBidi" w:eastAsiaTheme="majorEastAsia" w:hAnsiTheme="majorBidi" w:cstheme="majorBidi"/>
          <w:b/>
          <w:bCs/>
          <w:noProof/>
          <w:color w:val="000000" w:themeColor="text1"/>
          <w:sz w:val="24"/>
          <w:szCs w:val="24"/>
        </w:rPr>
        <w:drawing>
          <wp:anchor distT="0" distB="0" distL="114300" distR="114300" simplePos="0" relativeHeight="251646464" behindDoc="0" locked="0" layoutInCell="1" allowOverlap="1" wp14:anchorId="528DAD9C" wp14:editId="67946CD9">
            <wp:simplePos x="0" y="0"/>
            <wp:positionH relativeFrom="column">
              <wp:posOffset>4244340</wp:posOffset>
            </wp:positionH>
            <wp:positionV relativeFrom="paragraph">
              <wp:posOffset>-723900</wp:posOffset>
            </wp:positionV>
            <wp:extent cx="2385060" cy="1639570"/>
            <wp:effectExtent l="0" t="0" r="0" b="0"/>
            <wp:wrapSquare wrapText="bothSides"/>
            <wp:docPr id="1599609739" name="Picture 2" descr="A graphic of a person holding a staf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09739" name="Picture 2" descr="A graphic of a person holding a staff&#10;&#10;AI-generated content may be incorrect."/>
                    <pic:cNvPicPr/>
                  </pic:nvPicPr>
                  <pic:blipFill>
                    <a:blip r:embed="rId8"/>
                    <a:stretch>
                      <a:fillRect/>
                    </a:stretch>
                  </pic:blipFill>
                  <pic:spPr>
                    <a:xfrm>
                      <a:off x="0" y="0"/>
                      <a:ext cx="2385060" cy="1639570"/>
                    </a:xfrm>
                    <a:prstGeom prst="rect">
                      <a:avLst/>
                    </a:prstGeom>
                  </pic:spPr>
                </pic:pic>
              </a:graphicData>
            </a:graphic>
            <wp14:sizeRelH relativeFrom="margin">
              <wp14:pctWidth>0</wp14:pctWidth>
            </wp14:sizeRelH>
            <wp14:sizeRelV relativeFrom="margin">
              <wp14:pctHeight>0</wp14:pctHeight>
            </wp14:sizeRelV>
          </wp:anchor>
        </w:drawing>
      </w:r>
      <w:r w:rsidRPr="00235C53">
        <w:rPr>
          <w:rFonts w:asciiTheme="majorBidi" w:eastAsiaTheme="majorEastAsia" w:hAnsiTheme="majorBidi" w:cstheme="majorBidi"/>
          <w:b/>
          <w:bCs/>
          <w:noProof/>
          <w:color w:val="000000" w:themeColor="text1"/>
          <w:sz w:val="24"/>
          <w:szCs w:val="24"/>
        </w:rPr>
        <w:drawing>
          <wp:anchor distT="0" distB="0" distL="114300" distR="114300" simplePos="0" relativeHeight="251654656" behindDoc="0" locked="0" layoutInCell="1" allowOverlap="1" wp14:anchorId="5D59944D" wp14:editId="7EE48544">
            <wp:simplePos x="0" y="0"/>
            <wp:positionH relativeFrom="column">
              <wp:posOffset>-1043940</wp:posOffset>
            </wp:positionH>
            <wp:positionV relativeFrom="paragraph">
              <wp:posOffset>-861060</wp:posOffset>
            </wp:positionV>
            <wp:extent cx="1676400" cy="1539875"/>
            <wp:effectExtent l="0" t="0" r="0" b="3175"/>
            <wp:wrapSquare wrapText="bothSides"/>
            <wp:docPr id="1003975954" name="Picture 3" descr="A logo of a globe with a graduation cap on 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75954" name="Picture 3" descr="A logo of a globe with a graduation cap on top&#10;&#10;AI-generated content may be incorrect."/>
                    <pic:cNvPicPr/>
                  </pic:nvPicPr>
                  <pic:blipFill>
                    <a:blip r:embed="rId9"/>
                    <a:stretch>
                      <a:fillRect/>
                    </a:stretch>
                  </pic:blipFill>
                  <pic:spPr>
                    <a:xfrm>
                      <a:off x="0" y="0"/>
                      <a:ext cx="1676400" cy="1539875"/>
                    </a:xfrm>
                    <a:prstGeom prst="rect">
                      <a:avLst/>
                    </a:prstGeom>
                  </pic:spPr>
                </pic:pic>
              </a:graphicData>
            </a:graphic>
            <wp14:sizeRelH relativeFrom="margin">
              <wp14:pctWidth>0</wp14:pctWidth>
            </wp14:sizeRelH>
            <wp14:sizeRelV relativeFrom="margin">
              <wp14:pctHeight>0</wp14:pctHeight>
            </wp14:sizeRelV>
          </wp:anchor>
        </w:drawing>
      </w:r>
    </w:p>
    <w:p w14:paraId="414FA01D" w14:textId="561194F5" w:rsidR="00BF4BD4" w:rsidRDefault="00423732" w:rsidP="00BF4BD4">
      <w:pPr>
        <w:rPr>
          <w:rFonts w:asciiTheme="majorBidi" w:eastAsiaTheme="majorEastAsia" w:hAnsiTheme="majorBidi" w:cstheme="majorBidi"/>
          <w:b/>
          <w:bCs/>
          <w:color w:val="000000" w:themeColor="text1"/>
          <w:sz w:val="24"/>
          <w:szCs w:val="24"/>
        </w:rPr>
      </w:pPr>
      <w:r w:rsidRPr="00235C53">
        <w:rPr>
          <w:rFonts w:asciiTheme="majorBidi" w:eastAsiaTheme="majorEastAsia" w:hAnsiTheme="majorBidi" w:cstheme="majorBidi"/>
          <w:b/>
          <w:bCs/>
          <w:color w:val="000000" w:themeColor="text1"/>
          <w:sz w:val="24"/>
          <w:szCs w:val="24"/>
        </w:rPr>
        <w:br/>
      </w:r>
      <w:r w:rsidRPr="00235C53">
        <w:rPr>
          <w:rFonts w:asciiTheme="majorBidi" w:eastAsiaTheme="majorEastAsia" w:hAnsiTheme="majorBidi" w:cstheme="majorBidi"/>
          <w:b/>
          <w:bCs/>
          <w:color w:val="000000" w:themeColor="text1"/>
          <w:sz w:val="24"/>
          <w:szCs w:val="24"/>
        </w:rPr>
        <w:br/>
      </w:r>
      <w:r w:rsidR="006F0541" w:rsidRPr="00235C53">
        <w:rPr>
          <w:rFonts w:asciiTheme="majorBidi" w:eastAsiaTheme="majorEastAsia" w:hAnsiTheme="majorBidi" w:cstheme="majorBidi"/>
          <w:b/>
          <w:bCs/>
          <w:color w:val="000000" w:themeColor="text1"/>
          <w:sz w:val="24"/>
          <w:szCs w:val="24"/>
        </w:rPr>
        <w:br/>
      </w:r>
      <w:r w:rsidR="006F0541" w:rsidRPr="00235C53">
        <w:rPr>
          <w:rFonts w:asciiTheme="majorBidi" w:eastAsiaTheme="majorEastAsia" w:hAnsiTheme="majorBidi" w:cstheme="majorBidi"/>
          <w:b/>
          <w:bCs/>
          <w:color w:val="000000" w:themeColor="text1"/>
          <w:sz w:val="24"/>
          <w:szCs w:val="24"/>
        </w:rPr>
        <w:br/>
      </w:r>
      <w:r w:rsidRPr="00235C53">
        <w:rPr>
          <w:rFonts w:asciiTheme="majorBidi" w:eastAsiaTheme="majorEastAsia" w:hAnsiTheme="majorBidi" w:cstheme="majorBidi"/>
          <w:b/>
          <w:bCs/>
          <w:color w:val="000000" w:themeColor="text1"/>
          <w:sz w:val="24"/>
          <w:szCs w:val="24"/>
        </w:rPr>
        <w:br/>
      </w:r>
      <w:r w:rsidR="006F0541" w:rsidRPr="00235C53">
        <w:rPr>
          <w:rFonts w:asciiTheme="majorBidi" w:hAnsiTheme="majorBidi" w:cstheme="majorBidi"/>
          <w:b/>
          <w:bCs/>
          <w:color w:val="000000" w:themeColor="text1"/>
          <w:sz w:val="24"/>
          <w:szCs w:val="24"/>
        </w:rPr>
        <w:t xml:space="preserve">                                        </w:t>
      </w:r>
      <w:r w:rsidR="006F0541" w:rsidRPr="00235C53">
        <w:rPr>
          <w:rFonts w:asciiTheme="majorBidi" w:hAnsiTheme="majorBidi" w:cstheme="majorBidi"/>
          <w:b/>
          <w:bCs/>
          <w:color w:val="000000" w:themeColor="text1"/>
          <w:sz w:val="24"/>
          <w:szCs w:val="24"/>
        </w:rPr>
        <w:br/>
      </w:r>
      <w:r w:rsidR="006F0541" w:rsidRPr="00235C53">
        <w:rPr>
          <w:rFonts w:asciiTheme="majorBidi" w:hAnsiTheme="majorBidi" w:cstheme="majorBidi"/>
          <w:b/>
          <w:bCs/>
          <w:color w:val="000000" w:themeColor="text1"/>
          <w:sz w:val="24"/>
          <w:szCs w:val="24"/>
        </w:rPr>
        <w:br/>
        <w:t xml:space="preserve">                    </w:t>
      </w:r>
      <w:r w:rsidR="00F7039A">
        <w:rPr>
          <w:rFonts w:asciiTheme="majorBidi" w:hAnsiTheme="majorBidi" w:cstheme="majorBidi" w:hint="cs"/>
          <w:b/>
          <w:bCs/>
          <w:color w:val="000000" w:themeColor="text1"/>
          <w:sz w:val="24"/>
          <w:szCs w:val="24"/>
          <w:rtl/>
        </w:rPr>
        <w:t xml:space="preserve">      </w:t>
      </w:r>
      <w:r w:rsidR="006F0541" w:rsidRPr="00235C53">
        <w:rPr>
          <w:rFonts w:asciiTheme="majorBidi" w:hAnsiTheme="majorBidi" w:cstheme="majorBidi"/>
          <w:b/>
          <w:bCs/>
          <w:color w:val="000000" w:themeColor="text1"/>
          <w:sz w:val="24"/>
          <w:szCs w:val="24"/>
          <w:u w:val="single"/>
        </w:rPr>
        <w:t>Digital Egypt Pioneers Initiative – DEPI</w:t>
      </w:r>
      <w:r w:rsidR="006F0541" w:rsidRPr="00235C53">
        <w:rPr>
          <w:rFonts w:asciiTheme="majorBidi" w:hAnsiTheme="majorBidi" w:cstheme="majorBidi"/>
          <w:b/>
          <w:bCs/>
          <w:color w:val="000000" w:themeColor="text1"/>
          <w:sz w:val="24"/>
          <w:szCs w:val="24"/>
        </w:rPr>
        <w:br/>
      </w:r>
      <w:r w:rsidRPr="00235C53">
        <w:rPr>
          <w:rFonts w:asciiTheme="majorBidi" w:eastAsiaTheme="majorEastAsia" w:hAnsiTheme="majorBidi" w:cstheme="majorBidi"/>
          <w:b/>
          <w:bCs/>
          <w:color w:val="000000" w:themeColor="text1"/>
          <w:sz w:val="24"/>
          <w:szCs w:val="24"/>
        </w:rPr>
        <w:br/>
      </w:r>
      <w:r w:rsidR="006F0541" w:rsidRPr="00235C53">
        <w:rPr>
          <w:rFonts w:asciiTheme="majorBidi" w:eastAsiaTheme="majorEastAsia" w:hAnsiTheme="majorBidi" w:cstheme="majorBidi"/>
          <w:b/>
          <w:bCs/>
          <w:color w:val="000000" w:themeColor="text1"/>
          <w:sz w:val="24"/>
          <w:szCs w:val="24"/>
        </w:rPr>
        <w:t xml:space="preserve">                            Advanced FortiGate Security Profiles</w:t>
      </w:r>
      <w:r w:rsidR="006F0541" w:rsidRPr="00235C53">
        <w:rPr>
          <w:rFonts w:asciiTheme="majorBidi" w:eastAsiaTheme="majorEastAsia" w:hAnsiTheme="majorBidi" w:cstheme="majorBidi"/>
          <w:b/>
          <w:bCs/>
          <w:color w:val="000000" w:themeColor="text1"/>
          <w:sz w:val="24"/>
          <w:szCs w:val="24"/>
        </w:rPr>
        <w:br/>
      </w:r>
      <w:r w:rsidR="006F0541" w:rsidRPr="00235C53">
        <w:rPr>
          <w:rFonts w:asciiTheme="majorBidi" w:eastAsiaTheme="majorEastAsia" w:hAnsiTheme="majorBidi" w:cstheme="majorBidi"/>
          <w:b/>
          <w:bCs/>
          <w:color w:val="000000" w:themeColor="text1"/>
          <w:sz w:val="24"/>
          <w:szCs w:val="24"/>
        </w:rPr>
        <w:br/>
      </w:r>
      <w:r w:rsidR="006F0541" w:rsidRPr="00235C53">
        <w:rPr>
          <w:rFonts w:asciiTheme="majorBidi" w:eastAsiaTheme="majorEastAsia" w:hAnsiTheme="majorBidi" w:cstheme="majorBidi"/>
          <w:b/>
          <w:bCs/>
          <w:color w:val="000000" w:themeColor="text1"/>
          <w:sz w:val="24"/>
          <w:szCs w:val="24"/>
        </w:rPr>
        <w:br/>
      </w:r>
      <w:r w:rsidR="006F0541" w:rsidRPr="00235C53">
        <w:rPr>
          <w:rFonts w:asciiTheme="majorBidi" w:eastAsiaTheme="majorEastAsia" w:hAnsiTheme="majorBidi" w:cstheme="majorBidi"/>
          <w:b/>
          <w:bCs/>
          <w:color w:val="000000" w:themeColor="text1"/>
          <w:sz w:val="24"/>
          <w:szCs w:val="24"/>
        </w:rPr>
        <w:br/>
      </w:r>
      <w:r w:rsidR="006F0541" w:rsidRPr="00235C53">
        <w:rPr>
          <w:rFonts w:asciiTheme="majorBidi" w:eastAsiaTheme="majorEastAsia" w:hAnsiTheme="majorBidi" w:cstheme="majorBidi"/>
          <w:b/>
          <w:bCs/>
          <w:color w:val="000000" w:themeColor="text1"/>
          <w:sz w:val="24"/>
          <w:szCs w:val="24"/>
        </w:rPr>
        <w:br/>
        <w:t>Prepared by:</w:t>
      </w:r>
      <w:r w:rsidR="006F0541" w:rsidRPr="00235C53">
        <w:rPr>
          <w:rFonts w:asciiTheme="majorBidi" w:eastAsiaTheme="majorEastAsia" w:hAnsiTheme="majorBidi" w:cstheme="majorBidi"/>
          <w:b/>
          <w:bCs/>
          <w:color w:val="000000" w:themeColor="text1"/>
          <w:sz w:val="24"/>
          <w:szCs w:val="24"/>
        </w:rPr>
        <w:br/>
      </w:r>
      <w:r w:rsidR="006F0541" w:rsidRPr="00235C53">
        <w:rPr>
          <w:rFonts w:asciiTheme="majorBidi" w:eastAsiaTheme="majorEastAsia" w:hAnsiTheme="majorBidi" w:cstheme="majorBidi"/>
          <w:b/>
          <w:bCs/>
          <w:color w:val="000000" w:themeColor="text1"/>
          <w:sz w:val="24"/>
          <w:szCs w:val="24"/>
          <w:rtl/>
        </w:rPr>
        <w:br/>
      </w:r>
      <w:r w:rsidR="006F0541" w:rsidRPr="00235C53">
        <w:rPr>
          <w:rFonts w:asciiTheme="majorBidi" w:eastAsiaTheme="majorEastAsia" w:hAnsiTheme="majorBidi" w:cstheme="majorBidi"/>
          <w:b/>
          <w:bCs/>
          <w:color w:val="000000" w:themeColor="text1"/>
          <w:sz w:val="24"/>
          <w:szCs w:val="24"/>
        </w:rPr>
        <w:t>1- Ebrahim Sabry Farouk</w:t>
      </w:r>
      <w:r w:rsidR="00BF4BD4">
        <w:rPr>
          <w:rFonts w:asciiTheme="majorBidi" w:eastAsiaTheme="majorEastAsia" w:hAnsiTheme="majorBidi" w:cstheme="majorBidi"/>
          <w:b/>
          <w:bCs/>
          <w:color w:val="000000" w:themeColor="text1"/>
          <w:sz w:val="24"/>
          <w:szCs w:val="24"/>
        </w:rPr>
        <w:br/>
      </w:r>
      <w:r w:rsidR="00CA0ED7" w:rsidRPr="00235C53">
        <w:rPr>
          <w:rFonts w:asciiTheme="majorBidi" w:eastAsiaTheme="majorEastAsia" w:hAnsiTheme="majorBidi" w:cstheme="majorBidi"/>
          <w:b/>
          <w:bCs/>
          <w:color w:val="000000" w:themeColor="text1"/>
          <w:sz w:val="24"/>
          <w:szCs w:val="24"/>
        </w:rPr>
        <w:br/>
        <w:t>2-Hussein Hisham Hussein</w:t>
      </w:r>
      <w:r w:rsidR="00BF4BD4">
        <w:rPr>
          <w:rFonts w:asciiTheme="majorBidi" w:eastAsiaTheme="majorEastAsia" w:hAnsiTheme="majorBidi" w:cstheme="majorBidi"/>
          <w:b/>
          <w:bCs/>
          <w:color w:val="000000" w:themeColor="text1"/>
          <w:sz w:val="24"/>
          <w:szCs w:val="24"/>
        </w:rPr>
        <w:br/>
      </w:r>
      <w:r w:rsidR="006F0541" w:rsidRPr="00235C53">
        <w:rPr>
          <w:rFonts w:asciiTheme="majorBidi" w:eastAsiaTheme="majorEastAsia" w:hAnsiTheme="majorBidi" w:cstheme="majorBidi"/>
          <w:b/>
          <w:bCs/>
          <w:color w:val="000000" w:themeColor="text1"/>
          <w:sz w:val="24"/>
          <w:szCs w:val="24"/>
        </w:rPr>
        <w:br/>
      </w:r>
      <w:r w:rsidR="00CA0ED7" w:rsidRPr="00235C53">
        <w:rPr>
          <w:rFonts w:asciiTheme="majorBidi" w:eastAsiaTheme="majorEastAsia" w:hAnsiTheme="majorBidi" w:cstheme="majorBidi"/>
          <w:b/>
          <w:bCs/>
          <w:color w:val="000000" w:themeColor="text1"/>
          <w:sz w:val="24"/>
          <w:szCs w:val="24"/>
        </w:rPr>
        <w:t>3</w:t>
      </w:r>
      <w:r w:rsidR="006F0541" w:rsidRPr="00235C53">
        <w:rPr>
          <w:rFonts w:asciiTheme="majorBidi" w:eastAsiaTheme="majorEastAsia" w:hAnsiTheme="majorBidi" w:cstheme="majorBidi"/>
          <w:b/>
          <w:bCs/>
          <w:color w:val="000000" w:themeColor="text1"/>
          <w:sz w:val="24"/>
          <w:szCs w:val="24"/>
        </w:rPr>
        <w:t>- Ahmed Samy Abdallah Shokr</w:t>
      </w:r>
    </w:p>
    <w:p w14:paraId="6F98D0F7" w14:textId="6DAEA95F" w:rsidR="00BF4BD4" w:rsidRDefault="00BF4BD4" w:rsidP="00BF4BD4">
      <w:pPr>
        <w:rPr>
          <w:rFonts w:asciiTheme="majorBidi" w:eastAsiaTheme="majorEastAsia" w:hAnsiTheme="majorBidi" w:cstheme="majorBidi"/>
          <w:b/>
          <w:bCs/>
          <w:color w:val="000000" w:themeColor="text1"/>
          <w:sz w:val="24"/>
          <w:szCs w:val="24"/>
        </w:rPr>
      </w:pPr>
      <w:r>
        <w:rPr>
          <w:rFonts w:asciiTheme="majorBidi" w:eastAsiaTheme="majorEastAsia" w:hAnsiTheme="majorBidi" w:cstheme="majorBidi"/>
          <w:b/>
          <w:bCs/>
          <w:color w:val="000000" w:themeColor="text1"/>
          <w:sz w:val="24"/>
          <w:szCs w:val="24"/>
        </w:rPr>
        <w:t>4-</w:t>
      </w:r>
      <w:r w:rsidRPr="00BF4BD4">
        <w:rPr>
          <w:rFonts w:asciiTheme="majorBidi" w:eastAsiaTheme="majorEastAsia" w:hAnsiTheme="majorBidi" w:cstheme="majorBidi"/>
          <w:b/>
          <w:bCs/>
          <w:color w:val="000000" w:themeColor="text1"/>
          <w:sz w:val="24"/>
          <w:szCs w:val="24"/>
        </w:rPr>
        <w:t xml:space="preserve">Mohamed Rabia </w:t>
      </w:r>
      <w:r>
        <w:rPr>
          <w:rFonts w:asciiTheme="majorBidi" w:eastAsiaTheme="majorEastAsia" w:hAnsiTheme="majorBidi" w:cstheme="majorBidi"/>
          <w:b/>
          <w:bCs/>
          <w:color w:val="000000" w:themeColor="text1"/>
          <w:sz w:val="24"/>
          <w:szCs w:val="24"/>
        </w:rPr>
        <w:t>F</w:t>
      </w:r>
      <w:r w:rsidRPr="00BF4BD4">
        <w:rPr>
          <w:rFonts w:asciiTheme="majorBidi" w:eastAsiaTheme="majorEastAsia" w:hAnsiTheme="majorBidi" w:cstheme="majorBidi"/>
          <w:b/>
          <w:bCs/>
          <w:color w:val="000000" w:themeColor="text1"/>
          <w:sz w:val="24"/>
          <w:szCs w:val="24"/>
        </w:rPr>
        <w:t>athi</w:t>
      </w:r>
    </w:p>
    <w:p w14:paraId="26A8FD8F" w14:textId="1239110A" w:rsidR="00BF4BD4" w:rsidRDefault="00BF4BD4" w:rsidP="00BF4BD4">
      <w:pPr>
        <w:rPr>
          <w:rFonts w:asciiTheme="majorBidi" w:eastAsiaTheme="majorEastAsia" w:hAnsiTheme="majorBidi" w:cstheme="majorBidi"/>
          <w:b/>
          <w:bCs/>
          <w:color w:val="000000" w:themeColor="text1"/>
          <w:sz w:val="24"/>
          <w:szCs w:val="24"/>
        </w:rPr>
      </w:pPr>
      <w:r>
        <w:rPr>
          <w:rFonts w:asciiTheme="majorBidi" w:eastAsiaTheme="majorEastAsia" w:hAnsiTheme="majorBidi" w:cstheme="majorBidi"/>
          <w:b/>
          <w:bCs/>
          <w:color w:val="000000" w:themeColor="text1"/>
          <w:sz w:val="24"/>
          <w:szCs w:val="24"/>
        </w:rPr>
        <w:t>5-</w:t>
      </w:r>
      <w:r w:rsidRPr="00BF4BD4">
        <w:rPr>
          <w:rFonts w:asciiTheme="majorBidi" w:eastAsiaTheme="majorEastAsia" w:hAnsiTheme="majorBidi" w:cstheme="majorBidi"/>
          <w:b/>
          <w:bCs/>
          <w:color w:val="000000" w:themeColor="text1"/>
          <w:sz w:val="24"/>
          <w:szCs w:val="24"/>
        </w:rPr>
        <w:t xml:space="preserve">Ahmed </w:t>
      </w:r>
      <w:r w:rsidR="00455A63">
        <w:rPr>
          <w:rFonts w:asciiTheme="majorBidi" w:eastAsiaTheme="majorEastAsia" w:hAnsiTheme="majorBidi" w:cstheme="majorBidi"/>
          <w:b/>
          <w:bCs/>
          <w:color w:val="000000" w:themeColor="text1"/>
          <w:sz w:val="24"/>
          <w:szCs w:val="24"/>
        </w:rPr>
        <w:t>M</w:t>
      </w:r>
      <w:r w:rsidRPr="00BF4BD4">
        <w:rPr>
          <w:rFonts w:asciiTheme="majorBidi" w:eastAsiaTheme="majorEastAsia" w:hAnsiTheme="majorBidi" w:cstheme="majorBidi"/>
          <w:b/>
          <w:bCs/>
          <w:color w:val="000000" w:themeColor="text1"/>
          <w:sz w:val="24"/>
          <w:szCs w:val="24"/>
        </w:rPr>
        <w:t xml:space="preserve">aged </w:t>
      </w:r>
      <w:r>
        <w:rPr>
          <w:rFonts w:asciiTheme="majorBidi" w:eastAsiaTheme="majorEastAsia" w:hAnsiTheme="majorBidi" w:cstheme="majorBidi"/>
          <w:b/>
          <w:bCs/>
          <w:color w:val="000000" w:themeColor="text1"/>
          <w:sz w:val="24"/>
          <w:szCs w:val="24"/>
        </w:rPr>
        <w:t>Mohamed</w:t>
      </w:r>
    </w:p>
    <w:p w14:paraId="46B31659" w14:textId="28566034" w:rsidR="00BF4BD4" w:rsidRDefault="00BF4BD4" w:rsidP="00BF4BD4">
      <w:pPr>
        <w:rPr>
          <w:rFonts w:asciiTheme="majorBidi" w:eastAsiaTheme="majorEastAsia" w:hAnsiTheme="majorBidi" w:cstheme="majorBidi"/>
          <w:b/>
          <w:bCs/>
          <w:color w:val="000000" w:themeColor="text1"/>
          <w:sz w:val="24"/>
          <w:szCs w:val="24"/>
        </w:rPr>
      </w:pPr>
      <w:r>
        <w:rPr>
          <w:rFonts w:asciiTheme="majorBidi" w:eastAsiaTheme="majorEastAsia" w:hAnsiTheme="majorBidi" w:cstheme="majorBidi"/>
          <w:b/>
          <w:bCs/>
          <w:color w:val="000000" w:themeColor="text1"/>
          <w:sz w:val="24"/>
          <w:szCs w:val="24"/>
        </w:rPr>
        <w:t>6-</w:t>
      </w:r>
      <w:r w:rsidRPr="00BF4BD4">
        <w:rPr>
          <w:rFonts w:asciiTheme="majorBidi" w:eastAsiaTheme="majorEastAsia" w:hAnsiTheme="majorBidi" w:cstheme="majorBidi"/>
          <w:b/>
          <w:bCs/>
          <w:color w:val="000000" w:themeColor="text1"/>
          <w:sz w:val="24"/>
          <w:szCs w:val="24"/>
        </w:rPr>
        <w:t>Bisho</w:t>
      </w:r>
      <w:r w:rsidR="00455A63">
        <w:rPr>
          <w:rFonts w:asciiTheme="majorBidi" w:eastAsiaTheme="majorEastAsia" w:hAnsiTheme="majorBidi" w:cstheme="majorBidi"/>
          <w:b/>
          <w:bCs/>
          <w:color w:val="000000" w:themeColor="text1"/>
          <w:sz w:val="24"/>
          <w:szCs w:val="24"/>
        </w:rPr>
        <w:t>y</w:t>
      </w:r>
      <w:r w:rsidRPr="00BF4BD4">
        <w:rPr>
          <w:rFonts w:asciiTheme="majorBidi" w:eastAsiaTheme="majorEastAsia" w:hAnsiTheme="majorBidi" w:cstheme="majorBidi"/>
          <w:b/>
          <w:bCs/>
          <w:color w:val="000000" w:themeColor="text1"/>
          <w:sz w:val="24"/>
          <w:szCs w:val="24"/>
        </w:rPr>
        <w:t xml:space="preserve"> </w:t>
      </w:r>
      <w:r w:rsidR="00455A63">
        <w:rPr>
          <w:rFonts w:asciiTheme="majorBidi" w:eastAsiaTheme="majorEastAsia" w:hAnsiTheme="majorBidi" w:cstheme="majorBidi"/>
          <w:b/>
          <w:bCs/>
          <w:color w:val="000000" w:themeColor="text1"/>
          <w:sz w:val="24"/>
          <w:szCs w:val="24"/>
        </w:rPr>
        <w:t>R</w:t>
      </w:r>
      <w:r w:rsidRPr="00BF4BD4">
        <w:rPr>
          <w:rFonts w:asciiTheme="majorBidi" w:eastAsiaTheme="majorEastAsia" w:hAnsiTheme="majorBidi" w:cstheme="majorBidi"/>
          <w:b/>
          <w:bCs/>
          <w:color w:val="000000" w:themeColor="text1"/>
          <w:sz w:val="24"/>
          <w:szCs w:val="24"/>
        </w:rPr>
        <w:t xml:space="preserve">emon </w:t>
      </w:r>
      <w:r w:rsidR="00455A63">
        <w:rPr>
          <w:rFonts w:asciiTheme="majorBidi" w:eastAsiaTheme="majorEastAsia" w:hAnsiTheme="majorBidi" w:cstheme="majorBidi"/>
          <w:b/>
          <w:bCs/>
          <w:color w:val="000000" w:themeColor="text1"/>
          <w:sz w:val="24"/>
          <w:szCs w:val="24"/>
        </w:rPr>
        <w:t>F</w:t>
      </w:r>
      <w:r w:rsidRPr="00BF4BD4">
        <w:rPr>
          <w:rFonts w:asciiTheme="majorBidi" w:eastAsiaTheme="majorEastAsia" w:hAnsiTheme="majorBidi" w:cstheme="majorBidi"/>
          <w:b/>
          <w:bCs/>
          <w:color w:val="000000" w:themeColor="text1"/>
          <w:sz w:val="24"/>
          <w:szCs w:val="24"/>
        </w:rPr>
        <w:t>ahmy</w:t>
      </w:r>
    </w:p>
    <w:p w14:paraId="4AA42CC6" w14:textId="77777777" w:rsidR="00BF4BD4" w:rsidRDefault="00BF4BD4" w:rsidP="00BF4BD4">
      <w:pPr>
        <w:rPr>
          <w:rFonts w:asciiTheme="majorBidi" w:eastAsiaTheme="majorEastAsia" w:hAnsiTheme="majorBidi" w:cstheme="majorBidi"/>
          <w:b/>
          <w:bCs/>
          <w:color w:val="000000" w:themeColor="text1"/>
          <w:sz w:val="24"/>
          <w:szCs w:val="24"/>
        </w:rPr>
      </w:pPr>
    </w:p>
    <w:p w14:paraId="68A1639B" w14:textId="560CD394" w:rsidR="00423732" w:rsidRPr="00BF4BD4" w:rsidRDefault="006F0541" w:rsidP="00BF4BD4">
      <w:pPr>
        <w:rPr>
          <w:rFonts w:asciiTheme="majorBidi" w:eastAsiaTheme="majorEastAsia" w:hAnsiTheme="majorBidi" w:cstheme="majorBidi"/>
          <w:b/>
          <w:bCs/>
          <w:color w:val="000000" w:themeColor="text1"/>
          <w:sz w:val="24"/>
          <w:szCs w:val="24"/>
        </w:rPr>
      </w:pPr>
      <w:r w:rsidRPr="00235C53">
        <w:rPr>
          <w:rFonts w:asciiTheme="majorBidi" w:eastAsiaTheme="majorEastAsia" w:hAnsiTheme="majorBidi" w:cstheme="majorBidi"/>
          <w:b/>
          <w:bCs/>
          <w:color w:val="000000" w:themeColor="text1"/>
          <w:sz w:val="24"/>
          <w:szCs w:val="24"/>
        </w:rPr>
        <w:br/>
      </w:r>
      <w:r w:rsidRPr="00235C53">
        <w:rPr>
          <w:rFonts w:asciiTheme="majorBidi" w:eastAsiaTheme="majorEastAsia" w:hAnsiTheme="majorBidi" w:cstheme="majorBidi"/>
          <w:b/>
          <w:bCs/>
          <w:color w:val="000000" w:themeColor="text1"/>
          <w:sz w:val="24"/>
          <w:szCs w:val="24"/>
        </w:rPr>
        <w:br/>
      </w:r>
      <w:r w:rsidRPr="00235C53">
        <w:rPr>
          <w:rFonts w:asciiTheme="majorBidi" w:eastAsiaTheme="majorEastAsia" w:hAnsiTheme="majorBidi" w:cstheme="majorBidi"/>
          <w:b/>
          <w:bCs/>
          <w:color w:val="000000" w:themeColor="text1"/>
          <w:sz w:val="24"/>
          <w:szCs w:val="24"/>
        </w:rPr>
        <w:br/>
      </w:r>
      <w:r w:rsidRPr="00235C53">
        <w:rPr>
          <w:rFonts w:asciiTheme="majorBidi" w:eastAsiaTheme="majorEastAsia" w:hAnsiTheme="majorBidi" w:cstheme="majorBidi"/>
          <w:b/>
          <w:bCs/>
          <w:color w:val="000000" w:themeColor="text1"/>
          <w:sz w:val="24"/>
          <w:szCs w:val="24"/>
        </w:rPr>
        <w:br/>
      </w:r>
      <w:r w:rsidRPr="00235C53">
        <w:rPr>
          <w:rFonts w:asciiTheme="majorBidi" w:eastAsiaTheme="majorEastAsia" w:hAnsiTheme="majorBidi" w:cstheme="majorBidi"/>
          <w:b/>
          <w:bCs/>
          <w:color w:val="000000" w:themeColor="text1"/>
          <w:sz w:val="24"/>
          <w:szCs w:val="24"/>
        </w:rPr>
        <w:br/>
      </w:r>
      <w:r w:rsidRPr="00235C53">
        <w:rPr>
          <w:rFonts w:asciiTheme="majorBidi" w:eastAsiaTheme="majorEastAsia" w:hAnsiTheme="majorBidi" w:cstheme="majorBidi"/>
          <w:b/>
          <w:bCs/>
          <w:color w:val="000000" w:themeColor="text1"/>
          <w:sz w:val="24"/>
          <w:szCs w:val="24"/>
        </w:rPr>
        <w:br/>
        <w:t xml:space="preserve">Instructor </w:t>
      </w:r>
      <w:proofErr w:type="gramStart"/>
      <w:r w:rsidRPr="00235C53">
        <w:rPr>
          <w:rFonts w:asciiTheme="majorBidi" w:eastAsiaTheme="majorEastAsia" w:hAnsiTheme="majorBidi" w:cstheme="majorBidi"/>
          <w:b/>
          <w:bCs/>
          <w:color w:val="000000" w:themeColor="text1"/>
          <w:sz w:val="24"/>
          <w:szCs w:val="24"/>
        </w:rPr>
        <w:t>Name :</w:t>
      </w:r>
      <w:proofErr w:type="gramEnd"/>
      <w:r w:rsidRPr="00235C53">
        <w:rPr>
          <w:rFonts w:asciiTheme="majorBidi" w:eastAsiaTheme="majorEastAsia" w:hAnsiTheme="majorBidi" w:cstheme="majorBidi"/>
          <w:b/>
          <w:bCs/>
          <w:color w:val="000000" w:themeColor="text1"/>
          <w:sz w:val="24"/>
          <w:szCs w:val="24"/>
        </w:rPr>
        <w:t xml:space="preserve"> Eng. El Hosein Ahmed</w:t>
      </w:r>
      <w:r w:rsidRPr="00235C53">
        <w:rPr>
          <w:rFonts w:asciiTheme="majorBidi" w:eastAsiaTheme="majorEastAsia" w:hAnsiTheme="majorBidi" w:cstheme="majorBidi"/>
          <w:b/>
          <w:bCs/>
          <w:color w:val="000000" w:themeColor="text1"/>
          <w:sz w:val="24"/>
          <w:szCs w:val="24"/>
        </w:rPr>
        <w:br/>
      </w:r>
      <w:r w:rsidR="00423732" w:rsidRPr="00235C53">
        <w:rPr>
          <w:rFonts w:asciiTheme="majorBidi" w:eastAsiaTheme="majorEastAsia" w:hAnsiTheme="majorBidi" w:cstheme="majorBidi"/>
          <w:b/>
          <w:bCs/>
          <w:color w:val="000000" w:themeColor="text1"/>
          <w:sz w:val="24"/>
          <w:szCs w:val="24"/>
        </w:rPr>
        <w:br w:type="page"/>
      </w:r>
    </w:p>
    <w:p w14:paraId="152DD96A" w14:textId="1F7E3431" w:rsidR="00423732" w:rsidRPr="00235C53" w:rsidRDefault="00423732" w:rsidP="00423732">
      <w:pPr>
        <w:jc w:val="center"/>
        <w:rPr>
          <w:rFonts w:asciiTheme="majorBidi" w:eastAsiaTheme="majorEastAsia" w:hAnsiTheme="majorBidi" w:cstheme="majorBidi"/>
          <w:b/>
          <w:bCs/>
          <w:color w:val="000000" w:themeColor="text1"/>
          <w:sz w:val="24"/>
          <w:szCs w:val="24"/>
        </w:rPr>
      </w:pPr>
      <w:r w:rsidRPr="00235C53">
        <w:rPr>
          <w:rFonts w:asciiTheme="majorBidi" w:eastAsiaTheme="majorEastAsia" w:hAnsiTheme="majorBidi" w:cstheme="majorBidi"/>
          <w:b/>
          <w:bCs/>
          <w:noProof/>
          <w:color w:val="000000" w:themeColor="text1"/>
          <w:sz w:val="24"/>
          <w:szCs w:val="24"/>
        </w:rPr>
        <w:lastRenderedPageBreak/>
        <w:drawing>
          <wp:anchor distT="0" distB="0" distL="114300" distR="114300" simplePos="0" relativeHeight="251659776" behindDoc="0" locked="0" layoutInCell="1" allowOverlap="1" wp14:anchorId="1C397C96" wp14:editId="5088227E">
            <wp:simplePos x="0" y="0"/>
            <wp:positionH relativeFrom="column">
              <wp:posOffset>4213860</wp:posOffset>
            </wp:positionH>
            <wp:positionV relativeFrom="paragraph">
              <wp:posOffset>-914400</wp:posOffset>
            </wp:positionV>
            <wp:extent cx="2385060" cy="1639570"/>
            <wp:effectExtent l="0" t="0" r="0" b="0"/>
            <wp:wrapSquare wrapText="bothSides"/>
            <wp:docPr id="1595251932" name="Picture 2" descr="A graphic of a person holding a staf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09739" name="Picture 2" descr="A graphic of a person holding a staff&#10;&#10;AI-generated content may be incorrect."/>
                    <pic:cNvPicPr/>
                  </pic:nvPicPr>
                  <pic:blipFill>
                    <a:blip r:embed="rId8"/>
                    <a:stretch>
                      <a:fillRect/>
                    </a:stretch>
                  </pic:blipFill>
                  <pic:spPr>
                    <a:xfrm>
                      <a:off x="0" y="0"/>
                      <a:ext cx="2385060" cy="1639570"/>
                    </a:xfrm>
                    <a:prstGeom prst="rect">
                      <a:avLst/>
                    </a:prstGeom>
                  </pic:spPr>
                </pic:pic>
              </a:graphicData>
            </a:graphic>
            <wp14:sizeRelH relativeFrom="margin">
              <wp14:pctWidth>0</wp14:pctWidth>
            </wp14:sizeRelH>
            <wp14:sizeRelV relativeFrom="margin">
              <wp14:pctHeight>0</wp14:pctHeight>
            </wp14:sizeRelV>
          </wp:anchor>
        </w:drawing>
      </w:r>
      <w:r w:rsidRPr="00235C53">
        <w:rPr>
          <w:rFonts w:asciiTheme="majorBidi" w:eastAsiaTheme="majorEastAsia" w:hAnsiTheme="majorBidi" w:cstheme="majorBidi"/>
          <w:b/>
          <w:bCs/>
          <w:noProof/>
          <w:color w:val="000000" w:themeColor="text1"/>
          <w:sz w:val="24"/>
          <w:szCs w:val="24"/>
        </w:rPr>
        <w:drawing>
          <wp:anchor distT="0" distB="0" distL="114300" distR="114300" simplePos="0" relativeHeight="251664896" behindDoc="0" locked="0" layoutInCell="1" allowOverlap="1" wp14:anchorId="34AE1FE9" wp14:editId="1CC7F18C">
            <wp:simplePos x="0" y="0"/>
            <wp:positionH relativeFrom="column">
              <wp:posOffset>-998220</wp:posOffset>
            </wp:positionH>
            <wp:positionV relativeFrom="paragraph">
              <wp:posOffset>-861060</wp:posOffset>
            </wp:positionV>
            <wp:extent cx="2228850" cy="2047875"/>
            <wp:effectExtent l="0" t="0" r="0" b="9525"/>
            <wp:wrapSquare wrapText="bothSides"/>
            <wp:docPr id="293294345" name="Picture 3" descr="A logo of a globe with a graduation cap on 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75954" name="Picture 3" descr="A logo of a globe with a graduation cap on top&#10;&#10;AI-generated content may be incorrect."/>
                    <pic:cNvPicPr/>
                  </pic:nvPicPr>
                  <pic:blipFill>
                    <a:blip r:embed="rId9"/>
                    <a:stretch>
                      <a:fillRect/>
                    </a:stretch>
                  </pic:blipFill>
                  <pic:spPr>
                    <a:xfrm>
                      <a:off x="0" y="0"/>
                      <a:ext cx="2228850" cy="2047875"/>
                    </a:xfrm>
                    <a:prstGeom prst="rect">
                      <a:avLst/>
                    </a:prstGeom>
                  </pic:spPr>
                </pic:pic>
              </a:graphicData>
            </a:graphic>
          </wp:anchor>
        </w:drawing>
      </w:r>
    </w:p>
    <w:p w14:paraId="4565E4A1" w14:textId="77777777" w:rsidR="00BB7FC1" w:rsidRPr="00235C53" w:rsidRDefault="00BB7FC1" w:rsidP="00BB7FC1">
      <w:pPr>
        <w:pStyle w:val="Heading2"/>
        <w:rPr>
          <w:rFonts w:asciiTheme="majorBidi" w:hAnsiTheme="majorBidi"/>
          <w:color w:val="000000" w:themeColor="text1"/>
          <w:sz w:val="24"/>
          <w:szCs w:val="24"/>
        </w:rPr>
      </w:pPr>
      <w:r w:rsidRPr="00235C53">
        <w:rPr>
          <w:rFonts w:asciiTheme="majorBidi" w:hAnsiTheme="majorBidi"/>
          <w:b w:val="0"/>
          <w:bCs w:val="0"/>
          <w:color w:val="000000" w:themeColor="text1"/>
          <w:sz w:val="24"/>
          <w:szCs w:val="24"/>
          <w:rtl/>
        </w:rPr>
        <w:br/>
      </w:r>
      <w:r w:rsidRPr="00235C53">
        <w:rPr>
          <w:rFonts w:asciiTheme="majorBidi" w:hAnsiTheme="majorBidi"/>
          <w:b w:val="0"/>
          <w:bCs w:val="0"/>
          <w:color w:val="000000" w:themeColor="text1"/>
          <w:sz w:val="24"/>
          <w:szCs w:val="24"/>
          <w:rtl/>
        </w:rPr>
        <w:br/>
      </w:r>
      <w:r w:rsidRPr="00235C53">
        <w:rPr>
          <w:rFonts w:asciiTheme="majorBidi" w:hAnsiTheme="majorBidi"/>
          <w:b w:val="0"/>
          <w:bCs w:val="0"/>
          <w:color w:val="000000" w:themeColor="text1"/>
          <w:sz w:val="24"/>
          <w:szCs w:val="24"/>
          <w:rtl/>
        </w:rPr>
        <w:br/>
      </w:r>
      <w:r w:rsidRPr="00235C53">
        <w:rPr>
          <w:rFonts w:asciiTheme="majorBidi" w:hAnsiTheme="majorBidi"/>
          <w:b w:val="0"/>
          <w:bCs w:val="0"/>
          <w:color w:val="000000" w:themeColor="text1"/>
          <w:sz w:val="24"/>
          <w:szCs w:val="24"/>
          <w:rtl/>
        </w:rPr>
        <w:br/>
      </w:r>
      <w:r w:rsidRPr="00235C53">
        <w:rPr>
          <w:rFonts w:asciiTheme="majorBidi" w:hAnsiTheme="majorBidi"/>
          <w:b w:val="0"/>
          <w:bCs w:val="0"/>
          <w:color w:val="000000" w:themeColor="text1"/>
          <w:sz w:val="24"/>
          <w:szCs w:val="24"/>
          <w:rtl/>
        </w:rPr>
        <w:br/>
      </w:r>
      <w:r w:rsidRPr="00235C53">
        <w:rPr>
          <w:rFonts w:asciiTheme="majorBidi" w:hAnsiTheme="majorBidi"/>
          <w:b w:val="0"/>
          <w:bCs w:val="0"/>
          <w:color w:val="000000" w:themeColor="text1"/>
          <w:sz w:val="24"/>
          <w:szCs w:val="24"/>
          <w:rtl/>
        </w:rPr>
        <w:br/>
      </w:r>
      <w:r w:rsidRPr="00235C53">
        <w:rPr>
          <w:rFonts w:asciiTheme="majorBidi" w:hAnsiTheme="majorBidi"/>
          <w:b w:val="0"/>
          <w:bCs w:val="0"/>
          <w:color w:val="000000" w:themeColor="text1"/>
          <w:sz w:val="24"/>
          <w:szCs w:val="24"/>
          <w:rtl/>
        </w:rPr>
        <w:br/>
      </w:r>
      <w:r w:rsidRPr="00235C53">
        <w:rPr>
          <w:rFonts w:asciiTheme="majorBidi" w:hAnsiTheme="majorBidi"/>
          <w:b w:val="0"/>
          <w:bCs w:val="0"/>
          <w:color w:val="000000" w:themeColor="text1"/>
          <w:sz w:val="24"/>
          <w:szCs w:val="24"/>
          <w:rtl/>
        </w:rPr>
        <w:br/>
      </w:r>
      <w:r w:rsidRPr="00235C53">
        <w:rPr>
          <w:rFonts w:asciiTheme="majorBidi" w:hAnsiTheme="majorBidi"/>
          <w:b w:val="0"/>
          <w:bCs w:val="0"/>
          <w:color w:val="000000" w:themeColor="text1"/>
          <w:sz w:val="24"/>
          <w:szCs w:val="24"/>
          <w:rtl/>
        </w:rPr>
        <w:br/>
      </w:r>
      <w:r w:rsidRPr="00235C53">
        <w:rPr>
          <w:rFonts w:asciiTheme="majorBidi" w:hAnsiTheme="majorBidi"/>
          <w:color w:val="000000" w:themeColor="text1"/>
          <w:sz w:val="24"/>
          <w:szCs w:val="24"/>
        </w:rPr>
        <w:t>1. Project Overview</w:t>
      </w:r>
    </w:p>
    <w:p w14:paraId="3F1371AC" w14:textId="10BCEFEB" w:rsidR="00BB7FC1" w:rsidRPr="00235C53" w:rsidRDefault="00BB7FC1" w:rsidP="00BB7FC1">
      <w:pPr>
        <w:pStyle w:val="Heading2"/>
        <w:rPr>
          <w:rFonts w:asciiTheme="majorBidi" w:hAnsiTheme="majorBidi"/>
          <w:color w:val="000000" w:themeColor="text1"/>
          <w:sz w:val="24"/>
          <w:szCs w:val="24"/>
        </w:rPr>
      </w:pPr>
      <w:r w:rsidRPr="00235C53">
        <w:rPr>
          <w:rFonts w:asciiTheme="majorBidi" w:hAnsiTheme="majorBidi"/>
          <w:color w:val="000000" w:themeColor="text1"/>
          <w:sz w:val="24"/>
          <w:szCs w:val="24"/>
        </w:rPr>
        <w:t>This project represents the design and implementation of a complete secured network infrastructure for a company. The objective is to build a fully functional multi‑VLAN network with redundancy, security, dynamic routing, and Layer‑3 switching following enterprise standards.</w:t>
      </w:r>
      <w:r w:rsidRPr="00235C53">
        <w:rPr>
          <w:rFonts w:asciiTheme="majorBidi" w:hAnsiTheme="majorBidi"/>
          <w:color w:val="000000" w:themeColor="text1"/>
          <w:sz w:val="24"/>
          <w:szCs w:val="24"/>
          <w:rtl/>
        </w:rPr>
        <w:br/>
      </w:r>
      <w:r w:rsidRPr="00235C53">
        <w:rPr>
          <w:rFonts w:asciiTheme="majorBidi" w:hAnsiTheme="majorBidi"/>
          <w:color w:val="000000" w:themeColor="text1"/>
          <w:sz w:val="24"/>
          <w:szCs w:val="24"/>
          <w:rtl/>
        </w:rPr>
        <w:br/>
      </w:r>
      <w:r w:rsidRPr="00235C53">
        <w:rPr>
          <w:rFonts w:asciiTheme="majorBidi" w:hAnsiTheme="majorBidi"/>
          <w:color w:val="000000" w:themeColor="text1"/>
          <w:sz w:val="24"/>
          <w:szCs w:val="24"/>
          <w:rtl/>
        </w:rPr>
        <w:br/>
      </w:r>
      <w:r w:rsidRPr="00235C53">
        <w:rPr>
          <w:rFonts w:asciiTheme="majorBidi" w:hAnsiTheme="majorBidi"/>
          <w:color w:val="000000" w:themeColor="text1"/>
          <w:sz w:val="24"/>
          <w:szCs w:val="24"/>
          <w:rtl/>
        </w:rPr>
        <w:br/>
      </w:r>
      <w:r w:rsidRPr="00235C53">
        <w:rPr>
          <w:rFonts w:asciiTheme="majorBidi" w:hAnsiTheme="majorBidi"/>
          <w:color w:val="000000" w:themeColor="text1"/>
          <w:sz w:val="24"/>
          <w:szCs w:val="24"/>
        </w:rPr>
        <w:t>2. Network Design Summary</w:t>
      </w:r>
      <w:r w:rsidRPr="00235C53">
        <w:rPr>
          <w:rFonts w:asciiTheme="majorBidi" w:hAnsiTheme="majorBidi"/>
          <w:color w:val="000000" w:themeColor="text1"/>
          <w:sz w:val="24"/>
          <w:szCs w:val="24"/>
          <w:rtl/>
        </w:rPr>
        <w:br/>
      </w:r>
    </w:p>
    <w:p w14:paraId="2D8FDAA2" w14:textId="4B5CA533" w:rsidR="00BB7FC1" w:rsidRPr="00C85888" w:rsidRDefault="00BB7FC1" w:rsidP="00C85888">
      <w:pPr>
        <w:rPr>
          <w:rFonts w:asciiTheme="majorBidi" w:hAnsiTheme="majorBidi" w:cstheme="majorBidi"/>
          <w:color w:val="000000" w:themeColor="text1"/>
          <w:sz w:val="24"/>
          <w:szCs w:val="24"/>
        </w:rPr>
      </w:pPr>
      <w:r w:rsidRPr="00235C53">
        <w:rPr>
          <w:rFonts w:asciiTheme="majorBidi" w:hAnsiTheme="majorBidi" w:cstheme="majorBidi"/>
          <w:color w:val="000000" w:themeColor="text1"/>
          <w:sz w:val="24"/>
          <w:szCs w:val="24"/>
        </w:rPr>
        <w:t>The design uses Cisco-based devices including Core switches, Distribution switches (DSW‑1, DSW‑2), and Access switches for each department. The network follows a hierarchical model:</w:t>
      </w:r>
      <w:r w:rsidRPr="00235C53">
        <w:rPr>
          <w:rFonts w:asciiTheme="majorBidi" w:hAnsiTheme="majorBidi" w:cstheme="majorBidi"/>
          <w:color w:val="000000" w:themeColor="text1"/>
          <w:sz w:val="24"/>
          <w:szCs w:val="24"/>
        </w:rPr>
        <w:br/>
        <w:t>- Core Layer</w:t>
      </w:r>
      <w:r w:rsidRPr="00235C53">
        <w:rPr>
          <w:rFonts w:asciiTheme="majorBidi" w:hAnsiTheme="majorBidi" w:cstheme="majorBidi"/>
          <w:color w:val="000000" w:themeColor="text1"/>
          <w:sz w:val="24"/>
          <w:szCs w:val="24"/>
        </w:rPr>
        <w:br/>
        <w:t>- Distribution Layer (DSW‑1 &amp; DSW‑2)</w:t>
      </w:r>
      <w:r w:rsidRPr="00235C53">
        <w:rPr>
          <w:rFonts w:asciiTheme="majorBidi" w:hAnsiTheme="majorBidi" w:cstheme="majorBidi"/>
          <w:color w:val="000000" w:themeColor="text1"/>
          <w:sz w:val="24"/>
          <w:szCs w:val="24"/>
        </w:rPr>
        <w:br/>
        <w:t>- Access Layer (Finance, Marketing, Sales, HR, IT)</w:t>
      </w:r>
      <w:r w:rsidR="00C85888">
        <w:rPr>
          <w:rFonts w:asciiTheme="majorBidi" w:hAnsiTheme="majorBidi" w:cstheme="majorBidi"/>
          <w:color w:val="000000" w:themeColor="text1"/>
          <w:sz w:val="24"/>
          <w:szCs w:val="24"/>
        </w:rPr>
        <w:br/>
      </w:r>
      <w:r w:rsidRPr="00235C53">
        <w:rPr>
          <w:rFonts w:asciiTheme="majorBidi" w:hAnsiTheme="majorBidi" w:cstheme="majorBidi"/>
          <w:color w:val="000000" w:themeColor="text1"/>
          <w:sz w:val="24"/>
          <w:szCs w:val="24"/>
          <w:rtl/>
        </w:rPr>
        <w:br/>
      </w:r>
      <w:r w:rsidR="00C85888" w:rsidRPr="00C85888">
        <w:rPr>
          <w:rFonts w:asciiTheme="majorBidi" w:hAnsiTheme="majorBidi" w:cstheme="majorBidi"/>
          <w:b/>
          <w:bCs/>
          <w:color w:val="000000" w:themeColor="text1"/>
          <w:sz w:val="28"/>
          <w:szCs w:val="28"/>
        </w:rPr>
        <w:t>on HQ-Branch</w:t>
      </w:r>
    </w:p>
    <w:p w14:paraId="02C3334D" w14:textId="77777777" w:rsidR="00BB7FC1" w:rsidRPr="00235C53" w:rsidRDefault="00BB7FC1" w:rsidP="00BB7FC1">
      <w:pPr>
        <w:pStyle w:val="Heading2"/>
        <w:rPr>
          <w:rFonts w:asciiTheme="majorBidi" w:hAnsiTheme="majorBidi"/>
          <w:color w:val="000000" w:themeColor="text1"/>
          <w:sz w:val="24"/>
          <w:szCs w:val="24"/>
        </w:rPr>
      </w:pPr>
      <w:r w:rsidRPr="00235C53">
        <w:rPr>
          <w:rFonts w:asciiTheme="majorBidi" w:hAnsiTheme="majorBidi"/>
          <w:color w:val="000000" w:themeColor="text1"/>
          <w:sz w:val="24"/>
          <w:szCs w:val="24"/>
        </w:rPr>
        <w:t>3. VLAN Structure</w:t>
      </w:r>
    </w:p>
    <w:p w14:paraId="1593B82A" w14:textId="1A823877" w:rsidR="00BB7FC1" w:rsidRPr="005A349C" w:rsidRDefault="00BB7FC1" w:rsidP="005A349C">
      <w:pPr>
        <w:rPr>
          <w:rFonts w:asciiTheme="majorBidi" w:hAnsiTheme="majorBidi" w:cstheme="majorBidi"/>
          <w:color w:val="000000" w:themeColor="text1"/>
          <w:sz w:val="24"/>
          <w:szCs w:val="24"/>
          <w:bdr w:val="single" w:sz="4" w:space="0" w:color="auto"/>
        </w:rPr>
      </w:pPr>
      <w:r w:rsidRPr="00235C53">
        <w:rPr>
          <w:rFonts w:asciiTheme="majorBidi" w:hAnsiTheme="majorBidi" w:cstheme="majorBidi"/>
          <w:color w:val="000000" w:themeColor="text1"/>
          <w:sz w:val="24"/>
          <w:szCs w:val="24"/>
          <w:bdr w:val="single" w:sz="4" w:space="0" w:color="auto"/>
        </w:rPr>
        <w:t>The network utilizes five main VLANs:</w:t>
      </w:r>
      <w:r w:rsidRPr="00235C53">
        <w:rPr>
          <w:rFonts w:asciiTheme="majorBidi" w:hAnsiTheme="majorBidi" w:cstheme="majorBidi"/>
          <w:color w:val="000000" w:themeColor="text1"/>
          <w:sz w:val="24"/>
          <w:szCs w:val="24"/>
          <w:bdr w:val="single" w:sz="4" w:space="0" w:color="auto"/>
        </w:rPr>
        <w:br/>
        <w:t>• VLAN 10 – Finance – 192.168.1.0/24</w:t>
      </w:r>
      <w:r w:rsidRPr="00235C53">
        <w:rPr>
          <w:rFonts w:asciiTheme="majorBidi" w:hAnsiTheme="majorBidi" w:cstheme="majorBidi"/>
          <w:color w:val="000000" w:themeColor="text1"/>
          <w:sz w:val="24"/>
          <w:szCs w:val="24"/>
          <w:bdr w:val="single" w:sz="4" w:space="0" w:color="auto"/>
        </w:rPr>
        <w:br/>
        <w:t>• VLAN 20 – Marketing – 192.168.2.0/24</w:t>
      </w:r>
      <w:r w:rsidRPr="00235C53">
        <w:rPr>
          <w:rFonts w:asciiTheme="majorBidi" w:hAnsiTheme="majorBidi" w:cstheme="majorBidi"/>
          <w:color w:val="000000" w:themeColor="text1"/>
          <w:sz w:val="24"/>
          <w:szCs w:val="24"/>
          <w:bdr w:val="single" w:sz="4" w:space="0" w:color="auto"/>
        </w:rPr>
        <w:br/>
        <w:t>• VLAN 30 – Sales – 192.168.3.0/24</w:t>
      </w:r>
      <w:r w:rsidRPr="00235C53">
        <w:rPr>
          <w:rFonts w:asciiTheme="majorBidi" w:hAnsiTheme="majorBidi" w:cstheme="majorBidi"/>
          <w:color w:val="000000" w:themeColor="text1"/>
          <w:sz w:val="24"/>
          <w:szCs w:val="24"/>
          <w:bdr w:val="single" w:sz="4" w:space="0" w:color="auto"/>
        </w:rPr>
        <w:br/>
        <w:t>• VLAN 40 – HR – 192.168.4.0/24</w:t>
      </w:r>
      <w:r w:rsidRPr="00235C53">
        <w:rPr>
          <w:rFonts w:asciiTheme="majorBidi" w:hAnsiTheme="majorBidi" w:cstheme="majorBidi"/>
          <w:color w:val="000000" w:themeColor="text1"/>
          <w:sz w:val="24"/>
          <w:szCs w:val="24"/>
          <w:bdr w:val="single" w:sz="4" w:space="0" w:color="auto"/>
        </w:rPr>
        <w:br/>
        <w:t>• VLAN 50 – IT – 192.168.5.0/24</w:t>
      </w:r>
      <w:r w:rsidRPr="00235C53">
        <w:rPr>
          <w:rFonts w:asciiTheme="majorBidi" w:hAnsiTheme="majorBidi" w:cstheme="majorBidi"/>
          <w:color w:val="000000" w:themeColor="text1"/>
          <w:sz w:val="24"/>
          <w:szCs w:val="24"/>
          <w:rtl/>
        </w:rPr>
        <w:br/>
      </w:r>
      <w:r w:rsidRPr="00235C53">
        <w:rPr>
          <w:rFonts w:asciiTheme="majorBidi" w:hAnsiTheme="majorBidi" w:cstheme="majorBidi"/>
          <w:color w:val="000000" w:themeColor="text1"/>
          <w:sz w:val="24"/>
          <w:szCs w:val="24"/>
          <w:rtl/>
        </w:rPr>
        <w:br/>
      </w:r>
    </w:p>
    <w:p w14:paraId="06F38AE8" w14:textId="77777777" w:rsidR="00BB7FC1" w:rsidRPr="00235C53" w:rsidRDefault="00BB7FC1" w:rsidP="00BB7FC1">
      <w:pPr>
        <w:pStyle w:val="Heading2"/>
        <w:rPr>
          <w:rFonts w:asciiTheme="majorBidi" w:hAnsiTheme="majorBidi"/>
          <w:color w:val="000000" w:themeColor="text1"/>
          <w:sz w:val="24"/>
          <w:szCs w:val="24"/>
        </w:rPr>
      </w:pPr>
      <w:r w:rsidRPr="00235C53">
        <w:rPr>
          <w:rFonts w:asciiTheme="majorBidi" w:hAnsiTheme="majorBidi"/>
          <w:color w:val="000000" w:themeColor="text1"/>
          <w:sz w:val="24"/>
          <w:szCs w:val="24"/>
        </w:rPr>
        <w:lastRenderedPageBreak/>
        <w:t>. SVI Configuration (DSW‑1 &amp; DSW‑2)</w:t>
      </w:r>
    </w:p>
    <w:p w14:paraId="2242D3AF" w14:textId="0FDB80C3" w:rsidR="00C85888" w:rsidRPr="00C85888" w:rsidRDefault="00BB7FC1" w:rsidP="00C85888">
      <w:pPr>
        <w:pBdr>
          <w:right w:val="single" w:sz="4" w:space="4" w:color="auto"/>
        </w:pBdr>
        <w:rPr>
          <w:rFonts w:asciiTheme="majorBidi" w:hAnsiTheme="majorBidi" w:cstheme="majorBidi"/>
          <w:color w:val="000000" w:themeColor="text1"/>
          <w:sz w:val="24"/>
          <w:szCs w:val="24"/>
        </w:rPr>
      </w:pPr>
      <w:r w:rsidRPr="00235C53">
        <w:rPr>
          <w:rFonts w:asciiTheme="majorBidi" w:hAnsiTheme="majorBidi" w:cstheme="majorBidi"/>
          <w:color w:val="000000" w:themeColor="text1"/>
          <w:sz w:val="24"/>
          <w:szCs w:val="24"/>
        </w:rPr>
        <w:t>Each Distribution Switch contains an SVI for every VLAN:</w:t>
      </w:r>
      <w:r w:rsidRPr="00235C53">
        <w:rPr>
          <w:rFonts w:asciiTheme="majorBidi" w:hAnsiTheme="majorBidi" w:cstheme="majorBidi"/>
          <w:color w:val="000000" w:themeColor="text1"/>
          <w:sz w:val="24"/>
          <w:szCs w:val="24"/>
        </w:rPr>
        <w:br/>
        <w:t>Example (DSW‑1):</w:t>
      </w:r>
      <w:r w:rsidRPr="00235C53">
        <w:rPr>
          <w:rFonts w:asciiTheme="majorBidi" w:hAnsiTheme="majorBidi" w:cstheme="majorBidi"/>
          <w:color w:val="000000" w:themeColor="text1"/>
          <w:sz w:val="24"/>
          <w:szCs w:val="24"/>
        </w:rPr>
        <w:br/>
      </w:r>
      <w:r w:rsidRPr="00235C53">
        <w:rPr>
          <w:rFonts w:asciiTheme="majorBidi" w:hAnsiTheme="majorBidi" w:cstheme="majorBidi"/>
          <w:color w:val="000000" w:themeColor="text1"/>
          <w:sz w:val="24"/>
          <w:szCs w:val="24"/>
          <w:bdr w:val="single" w:sz="4" w:space="0" w:color="auto"/>
        </w:rPr>
        <w:t>VLAN 10 – 192.168.1.254/24</w:t>
      </w:r>
      <w:r w:rsidRPr="00235C53">
        <w:rPr>
          <w:rFonts w:asciiTheme="majorBidi" w:hAnsiTheme="majorBidi" w:cstheme="majorBidi"/>
          <w:color w:val="000000" w:themeColor="text1"/>
          <w:sz w:val="24"/>
          <w:szCs w:val="24"/>
          <w:bdr w:val="single" w:sz="4" w:space="0" w:color="auto"/>
        </w:rPr>
        <w:br/>
        <w:t>VLAN 20 – 192.168.2.254/24</w:t>
      </w:r>
      <w:r w:rsidRPr="00235C53">
        <w:rPr>
          <w:rFonts w:asciiTheme="majorBidi" w:hAnsiTheme="majorBidi" w:cstheme="majorBidi"/>
          <w:color w:val="000000" w:themeColor="text1"/>
          <w:sz w:val="24"/>
          <w:szCs w:val="24"/>
          <w:bdr w:val="single" w:sz="4" w:space="0" w:color="auto"/>
        </w:rPr>
        <w:br/>
        <w:t>VLAN 30 – 192.168.3.254/24</w:t>
      </w:r>
      <w:r w:rsidRPr="00235C53">
        <w:rPr>
          <w:rFonts w:asciiTheme="majorBidi" w:hAnsiTheme="majorBidi" w:cstheme="majorBidi"/>
          <w:color w:val="000000" w:themeColor="text1"/>
          <w:sz w:val="24"/>
          <w:szCs w:val="24"/>
          <w:bdr w:val="single" w:sz="4" w:space="0" w:color="auto"/>
        </w:rPr>
        <w:br/>
        <w:t>VLAN 40 – 192.168.4.254/24</w:t>
      </w:r>
      <w:r w:rsidRPr="00235C53">
        <w:rPr>
          <w:rFonts w:asciiTheme="majorBidi" w:hAnsiTheme="majorBidi" w:cstheme="majorBidi"/>
          <w:color w:val="000000" w:themeColor="text1"/>
          <w:sz w:val="24"/>
          <w:szCs w:val="24"/>
          <w:bdr w:val="single" w:sz="4" w:space="0" w:color="auto"/>
        </w:rPr>
        <w:br/>
        <w:t>VLAN 50 – 192.168.5.254/24</w:t>
      </w:r>
      <w:r w:rsidRPr="00235C53">
        <w:rPr>
          <w:rFonts w:asciiTheme="majorBidi" w:hAnsiTheme="majorBidi" w:cstheme="majorBidi"/>
          <w:color w:val="000000" w:themeColor="text1"/>
          <w:sz w:val="24"/>
          <w:szCs w:val="24"/>
          <w:bdr w:val="single" w:sz="4" w:space="0" w:color="auto"/>
        </w:rPr>
        <w:br/>
      </w:r>
      <w:r w:rsidRPr="00235C53">
        <w:rPr>
          <w:rFonts w:asciiTheme="majorBidi" w:hAnsiTheme="majorBidi" w:cstheme="majorBidi"/>
          <w:color w:val="000000" w:themeColor="text1"/>
          <w:sz w:val="24"/>
          <w:szCs w:val="24"/>
        </w:rPr>
        <w:br/>
      </w:r>
      <w:r w:rsidR="00C85888" w:rsidRPr="00C85888">
        <w:rPr>
          <w:rFonts w:asciiTheme="majorBidi" w:hAnsiTheme="majorBidi" w:cstheme="majorBidi"/>
          <w:color w:val="000000" w:themeColor="text1"/>
          <w:sz w:val="24"/>
          <w:szCs w:val="24"/>
        </w:rPr>
        <w:t>DSW‑2 uses the same VLANs but with .253 as gateway backup.</w:t>
      </w:r>
      <w:r w:rsidR="00C85888">
        <w:rPr>
          <w:rFonts w:asciiTheme="majorBidi" w:hAnsiTheme="majorBidi" w:cstheme="majorBidi"/>
          <w:color w:val="000000" w:themeColor="text1"/>
          <w:sz w:val="24"/>
          <w:szCs w:val="24"/>
        </w:rPr>
        <w:br/>
      </w:r>
      <w:r w:rsidR="00C85888">
        <w:rPr>
          <w:rFonts w:asciiTheme="majorBidi" w:hAnsiTheme="majorBidi" w:cstheme="majorBidi"/>
          <w:color w:val="000000" w:themeColor="text1"/>
          <w:sz w:val="24"/>
          <w:szCs w:val="24"/>
        </w:rPr>
        <w:br/>
      </w:r>
      <w:r w:rsidRPr="00235C53">
        <w:rPr>
          <w:rFonts w:asciiTheme="majorBidi" w:hAnsiTheme="majorBidi" w:cstheme="majorBidi"/>
          <w:color w:val="000000" w:themeColor="text1"/>
          <w:sz w:val="24"/>
          <w:szCs w:val="24"/>
          <w:rtl/>
        </w:rPr>
        <w:br/>
      </w:r>
      <w:r w:rsidRPr="00235C53">
        <w:rPr>
          <w:rFonts w:asciiTheme="majorBidi" w:hAnsiTheme="majorBidi" w:cstheme="majorBidi"/>
          <w:color w:val="000000" w:themeColor="text1"/>
          <w:sz w:val="24"/>
          <w:szCs w:val="24"/>
          <w:rtl/>
        </w:rPr>
        <w:br/>
      </w:r>
      <w:r w:rsidR="00C85888" w:rsidRPr="00C85888">
        <w:rPr>
          <w:rFonts w:asciiTheme="majorBidi" w:hAnsiTheme="majorBidi" w:cstheme="majorBidi"/>
          <w:b/>
          <w:bCs/>
          <w:color w:val="000000" w:themeColor="text1"/>
          <w:sz w:val="24"/>
          <w:szCs w:val="24"/>
        </w:rPr>
        <w:t>On Sec-Branch</w:t>
      </w:r>
      <w:r w:rsidRPr="00235C53">
        <w:rPr>
          <w:rFonts w:asciiTheme="majorBidi" w:hAnsiTheme="majorBidi" w:cstheme="majorBidi"/>
          <w:color w:val="000000" w:themeColor="text1"/>
          <w:sz w:val="24"/>
          <w:szCs w:val="24"/>
          <w:rtl/>
        </w:rPr>
        <w:br/>
      </w:r>
      <w:r w:rsidR="00C85888" w:rsidRPr="00C85888">
        <w:rPr>
          <w:rFonts w:asciiTheme="majorBidi" w:hAnsiTheme="majorBidi" w:cstheme="majorBidi"/>
          <w:color w:val="000000" w:themeColor="text1"/>
          <w:sz w:val="24"/>
          <w:szCs w:val="24"/>
        </w:rPr>
        <w:t>The network utilizes five main VLANs:</w:t>
      </w:r>
    </w:p>
    <w:p w14:paraId="2A8ADE2A" w14:textId="40F50C2A" w:rsidR="00C85888" w:rsidRPr="00C85888" w:rsidRDefault="00C85888" w:rsidP="00C85888">
      <w:pPr>
        <w:rPr>
          <w:rFonts w:asciiTheme="majorBidi" w:hAnsiTheme="majorBidi" w:cstheme="majorBidi"/>
          <w:color w:val="000000" w:themeColor="text1"/>
          <w:sz w:val="24"/>
          <w:szCs w:val="24"/>
        </w:rPr>
      </w:pPr>
      <w:r w:rsidRPr="00235C53">
        <w:rPr>
          <w:rFonts w:asciiTheme="majorBidi" w:hAnsiTheme="majorBidi" w:cstheme="majorBidi"/>
          <w:color w:val="000000" w:themeColor="text1"/>
          <w:sz w:val="24"/>
          <w:szCs w:val="24"/>
          <w:bdr w:val="single" w:sz="4" w:space="0" w:color="auto"/>
        </w:rPr>
        <w:t>VLAN 10–</w:t>
      </w:r>
      <w:r>
        <w:rPr>
          <w:rFonts w:asciiTheme="majorBidi" w:hAnsiTheme="majorBidi" w:cstheme="majorBidi"/>
          <w:color w:val="000000" w:themeColor="text1"/>
          <w:sz w:val="24"/>
          <w:szCs w:val="24"/>
          <w:bdr w:val="single" w:sz="4" w:space="0" w:color="auto"/>
        </w:rPr>
        <w:t xml:space="preserve"> IT</w:t>
      </w:r>
      <w:r w:rsidRPr="00235C53">
        <w:rPr>
          <w:rFonts w:asciiTheme="majorBidi" w:hAnsiTheme="majorBidi" w:cstheme="majorBidi"/>
          <w:color w:val="000000" w:themeColor="text1"/>
          <w:sz w:val="24"/>
          <w:szCs w:val="24"/>
          <w:bdr w:val="single" w:sz="4" w:space="0" w:color="auto"/>
        </w:rPr>
        <w:t xml:space="preserve"> – </w:t>
      </w:r>
      <w:r>
        <w:rPr>
          <w:rFonts w:asciiTheme="majorBidi" w:hAnsiTheme="majorBidi" w:cstheme="majorBidi"/>
          <w:color w:val="000000" w:themeColor="text1"/>
          <w:sz w:val="24"/>
          <w:szCs w:val="24"/>
          <w:bdr w:val="single" w:sz="4" w:space="0" w:color="auto"/>
        </w:rPr>
        <w:t>10</w:t>
      </w:r>
      <w:r w:rsidRPr="00235C53">
        <w:rPr>
          <w:rFonts w:asciiTheme="majorBidi" w:hAnsiTheme="majorBidi" w:cstheme="majorBidi"/>
          <w:color w:val="000000" w:themeColor="text1"/>
          <w:sz w:val="24"/>
          <w:szCs w:val="24"/>
          <w:bdr w:val="single" w:sz="4" w:space="0" w:color="auto"/>
        </w:rPr>
        <w:t>.1.1.</w:t>
      </w:r>
      <w:r>
        <w:rPr>
          <w:rFonts w:asciiTheme="majorBidi" w:hAnsiTheme="majorBidi" w:cstheme="majorBidi"/>
          <w:color w:val="000000" w:themeColor="text1"/>
          <w:sz w:val="24"/>
          <w:szCs w:val="24"/>
          <w:bdr w:val="single" w:sz="4" w:space="0" w:color="auto"/>
        </w:rPr>
        <w:t>0</w:t>
      </w:r>
      <w:r w:rsidRPr="00235C53">
        <w:rPr>
          <w:rFonts w:asciiTheme="majorBidi" w:hAnsiTheme="majorBidi" w:cstheme="majorBidi"/>
          <w:color w:val="000000" w:themeColor="text1"/>
          <w:sz w:val="24"/>
          <w:szCs w:val="24"/>
          <w:bdr w:val="single" w:sz="4" w:space="0" w:color="auto"/>
        </w:rPr>
        <w:t>/24</w:t>
      </w:r>
      <w:r w:rsidRPr="00235C53">
        <w:rPr>
          <w:rFonts w:asciiTheme="majorBidi" w:hAnsiTheme="majorBidi" w:cstheme="majorBidi"/>
          <w:color w:val="000000" w:themeColor="text1"/>
          <w:sz w:val="24"/>
          <w:szCs w:val="24"/>
          <w:bdr w:val="single" w:sz="4" w:space="0" w:color="auto"/>
        </w:rPr>
        <w:br/>
        <w:t>VLAN 20 –</w:t>
      </w:r>
      <w:r>
        <w:rPr>
          <w:rFonts w:asciiTheme="majorBidi" w:hAnsiTheme="majorBidi" w:cstheme="majorBidi"/>
          <w:color w:val="000000" w:themeColor="text1"/>
          <w:sz w:val="24"/>
          <w:szCs w:val="24"/>
          <w:bdr w:val="single" w:sz="4" w:space="0" w:color="auto"/>
        </w:rPr>
        <w:t>HR</w:t>
      </w:r>
      <w:r w:rsidRPr="00235C53">
        <w:rPr>
          <w:rFonts w:asciiTheme="majorBidi" w:hAnsiTheme="majorBidi" w:cstheme="majorBidi"/>
          <w:color w:val="000000" w:themeColor="text1"/>
          <w:sz w:val="24"/>
          <w:szCs w:val="24"/>
          <w:bdr w:val="single" w:sz="4" w:space="0" w:color="auto"/>
        </w:rPr>
        <w:t xml:space="preserve">– </w:t>
      </w:r>
      <w:r>
        <w:rPr>
          <w:rFonts w:asciiTheme="majorBidi" w:hAnsiTheme="majorBidi" w:cstheme="majorBidi"/>
          <w:color w:val="000000" w:themeColor="text1"/>
          <w:sz w:val="24"/>
          <w:szCs w:val="24"/>
          <w:bdr w:val="single" w:sz="4" w:space="0" w:color="auto"/>
        </w:rPr>
        <w:t>20</w:t>
      </w:r>
      <w:r w:rsidRPr="00235C53">
        <w:rPr>
          <w:rFonts w:asciiTheme="majorBidi" w:hAnsiTheme="majorBidi" w:cstheme="majorBidi"/>
          <w:color w:val="000000" w:themeColor="text1"/>
          <w:sz w:val="24"/>
          <w:szCs w:val="24"/>
          <w:bdr w:val="single" w:sz="4" w:space="0" w:color="auto"/>
        </w:rPr>
        <w:t>.1.</w:t>
      </w:r>
      <w:r>
        <w:rPr>
          <w:rFonts w:asciiTheme="majorBidi" w:hAnsiTheme="majorBidi" w:cstheme="majorBidi"/>
          <w:color w:val="000000" w:themeColor="text1"/>
          <w:sz w:val="24"/>
          <w:szCs w:val="24"/>
          <w:bdr w:val="single" w:sz="4" w:space="0" w:color="auto"/>
        </w:rPr>
        <w:t>1</w:t>
      </w:r>
      <w:r w:rsidRPr="00235C53">
        <w:rPr>
          <w:rFonts w:asciiTheme="majorBidi" w:hAnsiTheme="majorBidi" w:cstheme="majorBidi"/>
          <w:color w:val="000000" w:themeColor="text1"/>
          <w:sz w:val="24"/>
          <w:szCs w:val="24"/>
          <w:bdr w:val="single" w:sz="4" w:space="0" w:color="auto"/>
        </w:rPr>
        <w:t>.</w:t>
      </w:r>
      <w:r>
        <w:rPr>
          <w:rFonts w:asciiTheme="majorBidi" w:hAnsiTheme="majorBidi" w:cstheme="majorBidi"/>
          <w:color w:val="000000" w:themeColor="text1"/>
          <w:sz w:val="24"/>
          <w:szCs w:val="24"/>
          <w:bdr w:val="single" w:sz="4" w:space="0" w:color="auto"/>
        </w:rPr>
        <w:t>0</w:t>
      </w:r>
      <w:r w:rsidRPr="00235C53">
        <w:rPr>
          <w:rFonts w:asciiTheme="majorBidi" w:hAnsiTheme="majorBidi" w:cstheme="majorBidi"/>
          <w:color w:val="000000" w:themeColor="text1"/>
          <w:sz w:val="24"/>
          <w:szCs w:val="24"/>
          <w:bdr w:val="single" w:sz="4" w:space="0" w:color="auto"/>
        </w:rPr>
        <w:t>/24</w:t>
      </w:r>
      <w:r w:rsidRPr="00235C53">
        <w:rPr>
          <w:rFonts w:asciiTheme="majorBidi" w:hAnsiTheme="majorBidi" w:cstheme="majorBidi"/>
          <w:color w:val="000000" w:themeColor="text1"/>
          <w:sz w:val="24"/>
          <w:szCs w:val="24"/>
          <w:bdr w:val="single" w:sz="4" w:space="0" w:color="auto"/>
        </w:rPr>
        <w:br/>
        <w:t>VLAN 30–</w:t>
      </w:r>
      <w:r>
        <w:rPr>
          <w:rFonts w:asciiTheme="majorBidi" w:hAnsiTheme="majorBidi" w:cstheme="majorBidi"/>
          <w:color w:val="000000" w:themeColor="text1"/>
          <w:sz w:val="24"/>
          <w:szCs w:val="24"/>
          <w:bdr w:val="single" w:sz="4" w:space="0" w:color="auto"/>
        </w:rPr>
        <w:t>Marketing</w:t>
      </w:r>
      <w:r w:rsidRPr="00235C53">
        <w:rPr>
          <w:rFonts w:asciiTheme="majorBidi" w:hAnsiTheme="majorBidi" w:cstheme="majorBidi"/>
          <w:color w:val="000000" w:themeColor="text1"/>
          <w:sz w:val="24"/>
          <w:szCs w:val="24"/>
          <w:bdr w:val="single" w:sz="4" w:space="0" w:color="auto"/>
        </w:rPr>
        <w:t xml:space="preserve"> – </w:t>
      </w:r>
      <w:r>
        <w:rPr>
          <w:rFonts w:asciiTheme="majorBidi" w:hAnsiTheme="majorBidi" w:cstheme="majorBidi"/>
          <w:color w:val="000000" w:themeColor="text1"/>
          <w:sz w:val="24"/>
          <w:szCs w:val="24"/>
          <w:bdr w:val="single" w:sz="4" w:space="0" w:color="auto"/>
        </w:rPr>
        <w:t>30</w:t>
      </w:r>
      <w:r w:rsidRPr="00235C53">
        <w:rPr>
          <w:rFonts w:asciiTheme="majorBidi" w:hAnsiTheme="majorBidi" w:cstheme="majorBidi"/>
          <w:color w:val="000000" w:themeColor="text1"/>
          <w:sz w:val="24"/>
          <w:szCs w:val="24"/>
          <w:bdr w:val="single" w:sz="4" w:space="0" w:color="auto"/>
        </w:rPr>
        <w:t>.1.</w:t>
      </w:r>
      <w:r>
        <w:rPr>
          <w:rFonts w:asciiTheme="majorBidi" w:hAnsiTheme="majorBidi" w:cstheme="majorBidi"/>
          <w:color w:val="000000" w:themeColor="text1"/>
          <w:sz w:val="24"/>
          <w:szCs w:val="24"/>
          <w:bdr w:val="single" w:sz="4" w:space="0" w:color="auto"/>
        </w:rPr>
        <w:t>1</w:t>
      </w:r>
      <w:r w:rsidRPr="00235C53">
        <w:rPr>
          <w:rFonts w:asciiTheme="majorBidi" w:hAnsiTheme="majorBidi" w:cstheme="majorBidi"/>
          <w:color w:val="000000" w:themeColor="text1"/>
          <w:sz w:val="24"/>
          <w:szCs w:val="24"/>
          <w:bdr w:val="single" w:sz="4" w:space="0" w:color="auto"/>
        </w:rPr>
        <w:t>.</w:t>
      </w:r>
      <w:r>
        <w:rPr>
          <w:rFonts w:asciiTheme="majorBidi" w:hAnsiTheme="majorBidi" w:cstheme="majorBidi"/>
          <w:color w:val="000000" w:themeColor="text1"/>
          <w:sz w:val="24"/>
          <w:szCs w:val="24"/>
          <w:bdr w:val="single" w:sz="4" w:space="0" w:color="auto"/>
        </w:rPr>
        <w:t>0</w:t>
      </w:r>
      <w:r w:rsidRPr="00235C53">
        <w:rPr>
          <w:rFonts w:asciiTheme="majorBidi" w:hAnsiTheme="majorBidi" w:cstheme="majorBidi"/>
          <w:color w:val="000000" w:themeColor="text1"/>
          <w:sz w:val="24"/>
          <w:szCs w:val="24"/>
          <w:bdr w:val="single" w:sz="4" w:space="0" w:color="auto"/>
        </w:rPr>
        <w:t>/24</w:t>
      </w:r>
      <w:r w:rsidRPr="00235C53">
        <w:rPr>
          <w:rFonts w:asciiTheme="majorBidi" w:hAnsiTheme="majorBidi" w:cstheme="majorBidi"/>
          <w:color w:val="000000" w:themeColor="text1"/>
          <w:sz w:val="24"/>
          <w:szCs w:val="24"/>
          <w:bdr w:val="single" w:sz="4" w:space="0" w:color="auto"/>
        </w:rPr>
        <w:br/>
        <w:t>VLAN 40–</w:t>
      </w:r>
      <w:r>
        <w:rPr>
          <w:rFonts w:asciiTheme="majorBidi" w:hAnsiTheme="majorBidi" w:cstheme="majorBidi"/>
          <w:color w:val="000000" w:themeColor="text1"/>
          <w:sz w:val="24"/>
          <w:szCs w:val="24"/>
          <w:bdr w:val="single" w:sz="4" w:space="0" w:color="auto"/>
        </w:rPr>
        <w:t>Sales</w:t>
      </w:r>
      <w:r w:rsidRPr="00235C53">
        <w:rPr>
          <w:rFonts w:asciiTheme="majorBidi" w:hAnsiTheme="majorBidi" w:cstheme="majorBidi"/>
          <w:color w:val="000000" w:themeColor="text1"/>
          <w:sz w:val="24"/>
          <w:szCs w:val="24"/>
          <w:bdr w:val="single" w:sz="4" w:space="0" w:color="auto"/>
        </w:rPr>
        <w:t xml:space="preserve"> –</w:t>
      </w:r>
      <w:r>
        <w:rPr>
          <w:rFonts w:asciiTheme="majorBidi" w:hAnsiTheme="majorBidi" w:cstheme="majorBidi"/>
          <w:color w:val="000000" w:themeColor="text1"/>
          <w:sz w:val="24"/>
          <w:szCs w:val="24"/>
          <w:bdr w:val="single" w:sz="4" w:space="0" w:color="auto"/>
        </w:rPr>
        <w:t>40.1.1</w:t>
      </w:r>
      <w:r w:rsidRPr="00235C53">
        <w:rPr>
          <w:rFonts w:asciiTheme="majorBidi" w:hAnsiTheme="majorBidi" w:cstheme="majorBidi"/>
          <w:color w:val="000000" w:themeColor="text1"/>
          <w:sz w:val="24"/>
          <w:szCs w:val="24"/>
          <w:bdr w:val="single" w:sz="4" w:space="0" w:color="auto"/>
        </w:rPr>
        <w:t>.</w:t>
      </w:r>
      <w:r>
        <w:rPr>
          <w:rFonts w:asciiTheme="majorBidi" w:hAnsiTheme="majorBidi" w:cstheme="majorBidi"/>
          <w:color w:val="000000" w:themeColor="text1"/>
          <w:sz w:val="24"/>
          <w:szCs w:val="24"/>
          <w:bdr w:val="single" w:sz="4" w:space="0" w:color="auto"/>
        </w:rPr>
        <w:t>0</w:t>
      </w:r>
      <w:r w:rsidRPr="00235C53">
        <w:rPr>
          <w:rFonts w:asciiTheme="majorBidi" w:hAnsiTheme="majorBidi" w:cstheme="majorBidi"/>
          <w:color w:val="000000" w:themeColor="text1"/>
          <w:sz w:val="24"/>
          <w:szCs w:val="24"/>
          <w:bdr w:val="single" w:sz="4" w:space="0" w:color="auto"/>
        </w:rPr>
        <w:t>/24</w:t>
      </w:r>
      <w:r w:rsidRPr="00235C53">
        <w:rPr>
          <w:rFonts w:asciiTheme="majorBidi" w:hAnsiTheme="majorBidi" w:cstheme="majorBidi"/>
          <w:color w:val="000000" w:themeColor="text1"/>
          <w:sz w:val="24"/>
          <w:szCs w:val="24"/>
          <w:bdr w:val="single" w:sz="4" w:space="0" w:color="auto"/>
        </w:rPr>
        <w:br/>
        <w:t>VLAN 50 –</w:t>
      </w:r>
      <w:r>
        <w:rPr>
          <w:rFonts w:asciiTheme="majorBidi" w:hAnsiTheme="majorBidi" w:cstheme="majorBidi"/>
          <w:color w:val="000000" w:themeColor="text1"/>
          <w:sz w:val="24"/>
          <w:szCs w:val="24"/>
          <w:bdr w:val="single" w:sz="4" w:space="0" w:color="auto"/>
        </w:rPr>
        <w:t>Finance</w:t>
      </w:r>
      <w:r w:rsidRPr="00235C53">
        <w:rPr>
          <w:rFonts w:asciiTheme="majorBidi" w:hAnsiTheme="majorBidi" w:cstheme="majorBidi"/>
          <w:color w:val="000000" w:themeColor="text1"/>
          <w:sz w:val="24"/>
          <w:szCs w:val="24"/>
          <w:bdr w:val="single" w:sz="4" w:space="0" w:color="auto"/>
        </w:rPr>
        <w:t xml:space="preserve">– </w:t>
      </w:r>
      <w:r>
        <w:rPr>
          <w:rFonts w:asciiTheme="majorBidi" w:hAnsiTheme="majorBidi" w:cstheme="majorBidi"/>
          <w:color w:val="000000" w:themeColor="text1"/>
          <w:sz w:val="24"/>
          <w:szCs w:val="24"/>
          <w:bdr w:val="single" w:sz="4" w:space="0" w:color="auto"/>
        </w:rPr>
        <w:t>50.1.1.0</w:t>
      </w:r>
      <w:r w:rsidRPr="00235C53">
        <w:rPr>
          <w:rFonts w:asciiTheme="majorBidi" w:hAnsiTheme="majorBidi" w:cstheme="majorBidi"/>
          <w:color w:val="000000" w:themeColor="text1"/>
          <w:sz w:val="24"/>
          <w:szCs w:val="24"/>
          <w:bdr w:val="single" w:sz="4" w:space="0" w:color="auto"/>
        </w:rPr>
        <w:t>/24</w:t>
      </w:r>
    </w:p>
    <w:p w14:paraId="2C79AEED" w14:textId="77777777" w:rsidR="00C85888" w:rsidRPr="00C85888" w:rsidRDefault="00C85888" w:rsidP="00C85888">
      <w:pPr>
        <w:rPr>
          <w:rFonts w:asciiTheme="majorBidi" w:hAnsiTheme="majorBidi" w:cstheme="majorBidi"/>
          <w:color w:val="000000" w:themeColor="text1"/>
          <w:sz w:val="24"/>
          <w:szCs w:val="24"/>
        </w:rPr>
      </w:pPr>
      <w:r w:rsidRPr="00C85888">
        <w:rPr>
          <w:rFonts w:asciiTheme="majorBidi" w:hAnsiTheme="majorBidi" w:cstheme="majorBidi"/>
          <w:color w:val="000000" w:themeColor="text1"/>
          <w:sz w:val="24"/>
          <w:szCs w:val="24"/>
        </w:rPr>
        <w:t>. SVI Configuration (DSW‑1 &amp; DSW‑2)</w:t>
      </w:r>
    </w:p>
    <w:p w14:paraId="53388061" w14:textId="77777777" w:rsidR="00C85888" w:rsidRPr="00C85888" w:rsidRDefault="00C85888" w:rsidP="00C85888">
      <w:pPr>
        <w:rPr>
          <w:rFonts w:asciiTheme="majorBidi" w:hAnsiTheme="majorBidi" w:cstheme="majorBidi"/>
          <w:color w:val="000000" w:themeColor="text1"/>
          <w:sz w:val="24"/>
          <w:szCs w:val="24"/>
        </w:rPr>
      </w:pPr>
      <w:r w:rsidRPr="00C85888">
        <w:rPr>
          <w:rFonts w:asciiTheme="majorBidi" w:hAnsiTheme="majorBidi" w:cstheme="majorBidi"/>
          <w:color w:val="000000" w:themeColor="text1"/>
          <w:sz w:val="24"/>
          <w:szCs w:val="24"/>
        </w:rPr>
        <w:t>Each Distribution Switch contains an SVI for every VLAN:</w:t>
      </w:r>
    </w:p>
    <w:p w14:paraId="534C10B4" w14:textId="35F68FD2" w:rsidR="00C85888" w:rsidRPr="00C85888" w:rsidRDefault="00C85888" w:rsidP="00C85888">
      <w:pPr>
        <w:rPr>
          <w:rFonts w:asciiTheme="majorBidi" w:hAnsiTheme="majorBidi" w:cstheme="majorBidi"/>
          <w:color w:val="000000" w:themeColor="text1"/>
          <w:sz w:val="24"/>
          <w:szCs w:val="24"/>
        </w:rPr>
      </w:pPr>
      <w:r w:rsidRPr="00C85888">
        <w:rPr>
          <w:rFonts w:asciiTheme="majorBidi" w:hAnsiTheme="majorBidi" w:cstheme="majorBidi"/>
          <w:color w:val="000000" w:themeColor="text1"/>
          <w:sz w:val="24"/>
          <w:szCs w:val="24"/>
        </w:rPr>
        <w:t>Example (DSW‑1):</w:t>
      </w:r>
      <w:r>
        <w:rPr>
          <w:rFonts w:asciiTheme="majorBidi" w:hAnsiTheme="majorBidi" w:cstheme="majorBidi"/>
          <w:color w:val="000000" w:themeColor="text1"/>
          <w:sz w:val="24"/>
          <w:szCs w:val="24"/>
        </w:rPr>
        <w:br/>
      </w:r>
      <w:r w:rsidRPr="00235C53">
        <w:rPr>
          <w:rFonts w:asciiTheme="majorBidi" w:hAnsiTheme="majorBidi" w:cstheme="majorBidi"/>
          <w:color w:val="000000" w:themeColor="text1"/>
          <w:sz w:val="24"/>
          <w:szCs w:val="24"/>
          <w:bdr w:val="single" w:sz="4" w:space="0" w:color="auto"/>
        </w:rPr>
        <w:t xml:space="preserve">VLAN 10–– </w:t>
      </w:r>
      <w:r>
        <w:rPr>
          <w:rFonts w:asciiTheme="majorBidi" w:hAnsiTheme="majorBidi" w:cstheme="majorBidi"/>
          <w:color w:val="000000" w:themeColor="text1"/>
          <w:sz w:val="24"/>
          <w:szCs w:val="24"/>
          <w:bdr w:val="single" w:sz="4" w:space="0" w:color="auto"/>
        </w:rPr>
        <w:t>10</w:t>
      </w:r>
      <w:r w:rsidRPr="00235C53">
        <w:rPr>
          <w:rFonts w:asciiTheme="majorBidi" w:hAnsiTheme="majorBidi" w:cstheme="majorBidi"/>
          <w:color w:val="000000" w:themeColor="text1"/>
          <w:sz w:val="24"/>
          <w:szCs w:val="24"/>
          <w:bdr w:val="single" w:sz="4" w:space="0" w:color="auto"/>
        </w:rPr>
        <w:t>.1.1.</w:t>
      </w:r>
      <w:r>
        <w:rPr>
          <w:rFonts w:asciiTheme="majorBidi" w:hAnsiTheme="majorBidi" w:cstheme="majorBidi"/>
          <w:color w:val="000000" w:themeColor="text1"/>
          <w:sz w:val="24"/>
          <w:szCs w:val="24"/>
          <w:bdr w:val="single" w:sz="4" w:space="0" w:color="auto"/>
        </w:rPr>
        <w:t>254</w:t>
      </w:r>
      <w:r w:rsidRPr="00235C53">
        <w:rPr>
          <w:rFonts w:asciiTheme="majorBidi" w:hAnsiTheme="majorBidi" w:cstheme="majorBidi"/>
          <w:color w:val="000000" w:themeColor="text1"/>
          <w:sz w:val="24"/>
          <w:szCs w:val="24"/>
          <w:bdr w:val="single" w:sz="4" w:space="0" w:color="auto"/>
        </w:rPr>
        <w:t>/24</w:t>
      </w:r>
      <w:r w:rsidRPr="00235C53">
        <w:rPr>
          <w:rFonts w:asciiTheme="majorBidi" w:hAnsiTheme="majorBidi" w:cstheme="majorBidi"/>
          <w:color w:val="000000" w:themeColor="text1"/>
          <w:sz w:val="24"/>
          <w:szCs w:val="24"/>
          <w:bdr w:val="single" w:sz="4" w:space="0" w:color="auto"/>
        </w:rPr>
        <w:br/>
        <w:t xml:space="preserve">VLAN 20 –– </w:t>
      </w:r>
      <w:r>
        <w:rPr>
          <w:rFonts w:asciiTheme="majorBidi" w:hAnsiTheme="majorBidi" w:cstheme="majorBidi"/>
          <w:color w:val="000000" w:themeColor="text1"/>
          <w:sz w:val="24"/>
          <w:szCs w:val="24"/>
          <w:bdr w:val="single" w:sz="4" w:space="0" w:color="auto"/>
        </w:rPr>
        <w:t>20</w:t>
      </w:r>
      <w:r w:rsidRPr="00235C53">
        <w:rPr>
          <w:rFonts w:asciiTheme="majorBidi" w:hAnsiTheme="majorBidi" w:cstheme="majorBidi"/>
          <w:color w:val="000000" w:themeColor="text1"/>
          <w:sz w:val="24"/>
          <w:szCs w:val="24"/>
          <w:bdr w:val="single" w:sz="4" w:space="0" w:color="auto"/>
        </w:rPr>
        <w:t>.1.</w:t>
      </w:r>
      <w:r>
        <w:rPr>
          <w:rFonts w:asciiTheme="majorBidi" w:hAnsiTheme="majorBidi" w:cstheme="majorBidi"/>
          <w:color w:val="000000" w:themeColor="text1"/>
          <w:sz w:val="24"/>
          <w:szCs w:val="24"/>
          <w:bdr w:val="single" w:sz="4" w:space="0" w:color="auto"/>
        </w:rPr>
        <w:t>1</w:t>
      </w:r>
      <w:r w:rsidRPr="00235C53">
        <w:rPr>
          <w:rFonts w:asciiTheme="majorBidi" w:hAnsiTheme="majorBidi" w:cstheme="majorBidi"/>
          <w:color w:val="000000" w:themeColor="text1"/>
          <w:sz w:val="24"/>
          <w:szCs w:val="24"/>
          <w:bdr w:val="single" w:sz="4" w:space="0" w:color="auto"/>
        </w:rPr>
        <w:t>.</w:t>
      </w:r>
      <w:r>
        <w:rPr>
          <w:rFonts w:asciiTheme="majorBidi" w:hAnsiTheme="majorBidi" w:cstheme="majorBidi"/>
          <w:color w:val="000000" w:themeColor="text1"/>
          <w:sz w:val="24"/>
          <w:szCs w:val="24"/>
          <w:bdr w:val="single" w:sz="4" w:space="0" w:color="auto"/>
        </w:rPr>
        <w:t>254</w:t>
      </w:r>
      <w:r w:rsidRPr="00235C53">
        <w:rPr>
          <w:rFonts w:asciiTheme="majorBidi" w:hAnsiTheme="majorBidi" w:cstheme="majorBidi"/>
          <w:color w:val="000000" w:themeColor="text1"/>
          <w:sz w:val="24"/>
          <w:szCs w:val="24"/>
          <w:bdr w:val="single" w:sz="4" w:space="0" w:color="auto"/>
        </w:rPr>
        <w:t>/24</w:t>
      </w:r>
      <w:r w:rsidRPr="00235C53">
        <w:rPr>
          <w:rFonts w:asciiTheme="majorBidi" w:hAnsiTheme="majorBidi" w:cstheme="majorBidi"/>
          <w:color w:val="000000" w:themeColor="text1"/>
          <w:sz w:val="24"/>
          <w:szCs w:val="24"/>
          <w:bdr w:val="single" w:sz="4" w:space="0" w:color="auto"/>
        </w:rPr>
        <w:br/>
        <w:t xml:space="preserve">VLAN 30–– </w:t>
      </w:r>
      <w:r>
        <w:rPr>
          <w:rFonts w:asciiTheme="majorBidi" w:hAnsiTheme="majorBidi" w:cstheme="majorBidi"/>
          <w:color w:val="000000" w:themeColor="text1"/>
          <w:sz w:val="24"/>
          <w:szCs w:val="24"/>
          <w:bdr w:val="single" w:sz="4" w:space="0" w:color="auto"/>
        </w:rPr>
        <w:t>30</w:t>
      </w:r>
      <w:r w:rsidRPr="00235C53">
        <w:rPr>
          <w:rFonts w:asciiTheme="majorBidi" w:hAnsiTheme="majorBidi" w:cstheme="majorBidi"/>
          <w:color w:val="000000" w:themeColor="text1"/>
          <w:sz w:val="24"/>
          <w:szCs w:val="24"/>
          <w:bdr w:val="single" w:sz="4" w:space="0" w:color="auto"/>
        </w:rPr>
        <w:t>.1.</w:t>
      </w:r>
      <w:r>
        <w:rPr>
          <w:rFonts w:asciiTheme="majorBidi" w:hAnsiTheme="majorBidi" w:cstheme="majorBidi"/>
          <w:color w:val="000000" w:themeColor="text1"/>
          <w:sz w:val="24"/>
          <w:szCs w:val="24"/>
          <w:bdr w:val="single" w:sz="4" w:space="0" w:color="auto"/>
        </w:rPr>
        <w:t>1</w:t>
      </w:r>
      <w:r w:rsidRPr="00235C53">
        <w:rPr>
          <w:rFonts w:asciiTheme="majorBidi" w:hAnsiTheme="majorBidi" w:cstheme="majorBidi"/>
          <w:color w:val="000000" w:themeColor="text1"/>
          <w:sz w:val="24"/>
          <w:szCs w:val="24"/>
          <w:bdr w:val="single" w:sz="4" w:space="0" w:color="auto"/>
        </w:rPr>
        <w:t>.</w:t>
      </w:r>
      <w:r>
        <w:rPr>
          <w:rFonts w:asciiTheme="majorBidi" w:hAnsiTheme="majorBidi" w:cstheme="majorBidi"/>
          <w:color w:val="000000" w:themeColor="text1"/>
          <w:sz w:val="24"/>
          <w:szCs w:val="24"/>
          <w:bdr w:val="single" w:sz="4" w:space="0" w:color="auto"/>
        </w:rPr>
        <w:t>254</w:t>
      </w:r>
      <w:r w:rsidRPr="00235C53">
        <w:rPr>
          <w:rFonts w:asciiTheme="majorBidi" w:hAnsiTheme="majorBidi" w:cstheme="majorBidi"/>
          <w:color w:val="000000" w:themeColor="text1"/>
          <w:sz w:val="24"/>
          <w:szCs w:val="24"/>
          <w:bdr w:val="single" w:sz="4" w:space="0" w:color="auto"/>
        </w:rPr>
        <w:t>/24</w:t>
      </w:r>
      <w:r w:rsidRPr="00235C53">
        <w:rPr>
          <w:rFonts w:asciiTheme="majorBidi" w:hAnsiTheme="majorBidi" w:cstheme="majorBidi"/>
          <w:color w:val="000000" w:themeColor="text1"/>
          <w:sz w:val="24"/>
          <w:szCs w:val="24"/>
          <w:bdr w:val="single" w:sz="4" w:space="0" w:color="auto"/>
        </w:rPr>
        <w:br/>
        <w:t>VLAN 40––</w:t>
      </w:r>
      <w:r>
        <w:rPr>
          <w:rFonts w:asciiTheme="majorBidi" w:hAnsiTheme="majorBidi" w:cstheme="majorBidi"/>
          <w:color w:val="000000" w:themeColor="text1"/>
          <w:sz w:val="24"/>
          <w:szCs w:val="24"/>
          <w:bdr w:val="single" w:sz="4" w:space="0" w:color="auto"/>
        </w:rPr>
        <w:t>40.1.1</w:t>
      </w:r>
      <w:r w:rsidRPr="00235C53">
        <w:rPr>
          <w:rFonts w:asciiTheme="majorBidi" w:hAnsiTheme="majorBidi" w:cstheme="majorBidi"/>
          <w:color w:val="000000" w:themeColor="text1"/>
          <w:sz w:val="24"/>
          <w:szCs w:val="24"/>
          <w:bdr w:val="single" w:sz="4" w:space="0" w:color="auto"/>
        </w:rPr>
        <w:t>.</w:t>
      </w:r>
      <w:r>
        <w:rPr>
          <w:rFonts w:asciiTheme="majorBidi" w:hAnsiTheme="majorBidi" w:cstheme="majorBidi"/>
          <w:color w:val="000000" w:themeColor="text1"/>
          <w:sz w:val="24"/>
          <w:szCs w:val="24"/>
          <w:bdr w:val="single" w:sz="4" w:space="0" w:color="auto"/>
        </w:rPr>
        <w:t>254</w:t>
      </w:r>
      <w:r w:rsidRPr="00235C53">
        <w:rPr>
          <w:rFonts w:asciiTheme="majorBidi" w:hAnsiTheme="majorBidi" w:cstheme="majorBidi"/>
          <w:color w:val="000000" w:themeColor="text1"/>
          <w:sz w:val="24"/>
          <w:szCs w:val="24"/>
          <w:bdr w:val="single" w:sz="4" w:space="0" w:color="auto"/>
        </w:rPr>
        <w:t>/24</w:t>
      </w:r>
      <w:r w:rsidRPr="00235C53">
        <w:rPr>
          <w:rFonts w:asciiTheme="majorBidi" w:hAnsiTheme="majorBidi" w:cstheme="majorBidi"/>
          <w:color w:val="000000" w:themeColor="text1"/>
          <w:sz w:val="24"/>
          <w:szCs w:val="24"/>
          <w:bdr w:val="single" w:sz="4" w:space="0" w:color="auto"/>
        </w:rPr>
        <w:br/>
        <w:t xml:space="preserve">VLAN 50 –– </w:t>
      </w:r>
      <w:r>
        <w:rPr>
          <w:rFonts w:asciiTheme="majorBidi" w:hAnsiTheme="majorBidi" w:cstheme="majorBidi"/>
          <w:color w:val="000000" w:themeColor="text1"/>
          <w:sz w:val="24"/>
          <w:szCs w:val="24"/>
          <w:bdr w:val="single" w:sz="4" w:space="0" w:color="auto"/>
        </w:rPr>
        <w:t>50.1.1.</w:t>
      </w:r>
      <w:r>
        <w:rPr>
          <w:rFonts w:asciiTheme="majorBidi" w:hAnsiTheme="majorBidi" w:cstheme="majorBidi"/>
          <w:color w:val="000000" w:themeColor="text1"/>
          <w:sz w:val="24"/>
          <w:szCs w:val="24"/>
          <w:bdr w:val="single" w:sz="4" w:space="0" w:color="auto"/>
        </w:rPr>
        <w:t>254</w:t>
      </w:r>
      <w:r w:rsidRPr="00235C53">
        <w:rPr>
          <w:rFonts w:asciiTheme="majorBidi" w:hAnsiTheme="majorBidi" w:cstheme="majorBidi"/>
          <w:color w:val="000000" w:themeColor="text1"/>
          <w:sz w:val="24"/>
          <w:szCs w:val="24"/>
          <w:bdr w:val="single" w:sz="4" w:space="0" w:color="auto"/>
        </w:rPr>
        <w:t>/24</w:t>
      </w:r>
    </w:p>
    <w:p w14:paraId="39A1F19D" w14:textId="28299D3D" w:rsidR="00C85888" w:rsidRPr="00C85888" w:rsidRDefault="00C85888" w:rsidP="00C85888">
      <w:pPr>
        <w:rPr>
          <w:rFonts w:asciiTheme="majorBidi" w:hAnsiTheme="majorBidi" w:cstheme="majorBidi"/>
          <w:color w:val="000000" w:themeColor="text1"/>
          <w:sz w:val="24"/>
          <w:szCs w:val="24"/>
        </w:rPr>
      </w:pPr>
    </w:p>
    <w:p w14:paraId="4824A466" w14:textId="60CCE6F1" w:rsidR="00BB7FC1" w:rsidRPr="00235C53" w:rsidRDefault="00C85888" w:rsidP="00C85888">
      <w:pPr>
        <w:rPr>
          <w:rFonts w:asciiTheme="majorBidi" w:hAnsiTheme="majorBidi" w:cstheme="majorBidi"/>
          <w:color w:val="000000" w:themeColor="text1"/>
          <w:sz w:val="24"/>
          <w:szCs w:val="24"/>
        </w:rPr>
      </w:pPr>
      <w:r w:rsidRPr="00C85888">
        <w:rPr>
          <w:rFonts w:asciiTheme="majorBidi" w:hAnsiTheme="majorBidi" w:cstheme="majorBidi"/>
          <w:color w:val="000000" w:themeColor="text1"/>
          <w:sz w:val="24"/>
          <w:szCs w:val="24"/>
        </w:rPr>
        <w:t>DSW‑2 uses the same VLANs but with .253 as gateway backup.</w:t>
      </w:r>
    </w:p>
    <w:p w14:paraId="40C3A6C9" w14:textId="015FEC78" w:rsidR="00BB7FC1" w:rsidRPr="00235C53" w:rsidRDefault="00BB7FC1" w:rsidP="00BB7FC1">
      <w:pPr>
        <w:pStyle w:val="Heading2"/>
        <w:rPr>
          <w:rFonts w:asciiTheme="majorBidi" w:hAnsiTheme="majorBidi"/>
          <w:color w:val="000000" w:themeColor="text1"/>
          <w:sz w:val="24"/>
          <w:szCs w:val="24"/>
        </w:rPr>
      </w:pPr>
      <w:r w:rsidRPr="00235C53">
        <w:rPr>
          <w:rFonts w:asciiTheme="majorBidi" w:hAnsiTheme="majorBidi"/>
          <w:color w:val="000000" w:themeColor="text1"/>
          <w:sz w:val="24"/>
          <w:szCs w:val="24"/>
        </w:rPr>
        <w:t>5. VTP Configuration</w:t>
      </w:r>
      <w:r w:rsidR="00C85888">
        <w:rPr>
          <w:rFonts w:asciiTheme="majorBidi" w:hAnsiTheme="majorBidi"/>
          <w:color w:val="000000" w:themeColor="text1"/>
          <w:sz w:val="24"/>
          <w:szCs w:val="24"/>
        </w:rPr>
        <w:br/>
        <w:t>On HQ-</w:t>
      </w:r>
      <w:proofErr w:type="gramStart"/>
      <w:r w:rsidR="00C85888">
        <w:rPr>
          <w:rFonts w:asciiTheme="majorBidi" w:hAnsiTheme="majorBidi"/>
          <w:color w:val="000000" w:themeColor="text1"/>
          <w:sz w:val="24"/>
          <w:szCs w:val="24"/>
        </w:rPr>
        <w:t>Branch :</w:t>
      </w:r>
      <w:proofErr w:type="gramEnd"/>
    </w:p>
    <w:p w14:paraId="31920786" w14:textId="60B96C0A" w:rsidR="00C85888" w:rsidRPr="00C85888" w:rsidRDefault="00BB7FC1" w:rsidP="00C85888">
      <w:pPr>
        <w:rPr>
          <w:rFonts w:asciiTheme="majorBidi" w:hAnsiTheme="majorBidi" w:cstheme="majorBidi"/>
          <w:color w:val="000000" w:themeColor="text1"/>
          <w:sz w:val="24"/>
          <w:szCs w:val="24"/>
        </w:rPr>
      </w:pPr>
      <w:r w:rsidRPr="00235C53">
        <w:rPr>
          <w:rFonts w:asciiTheme="majorBidi" w:hAnsiTheme="majorBidi" w:cstheme="majorBidi"/>
          <w:color w:val="000000" w:themeColor="text1"/>
          <w:sz w:val="24"/>
          <w:szCs w:val="24"/>
        </w:rPr>
        <w:t>VTP Domain: cisco.com</w:t>
      </w:r>
      <w:r w:rsidRPr="00235C53">
        <w:rPr>
          <w:rFonts w:asciiTheme="majorBidi" w:hAnsiTheme="majorBidi" w:cstheme="majorBidi"/>
          <w:color w:val="000000" w:themeColor="text1"/>
          <w:sz w:val="24"/>
          <w:szCs w:val="24"/>
        </w:rPr>
        <w:br/>
        <w:t>Password: 123</w:t>
      </w:r>
      <w:r w:rsidRPr="00235C53">
        <w:rPr>
          <w:rFonts w:asciiTheme="majorBidi" w:hAnsiTheme="majorBidi" w:cstheme="majorBidi"/>
          <w:color w:val="000000" w:themeColor="text1"/>
          <w:sz w:val="24"/>
          <w:szCs w:val="24"/>
        </w:rPr>
        <w:br/>
        <w:t>DSW‑1: Server mode</w:t>
      </w:r>
      <w:r w:rsidRPr="00235C53">
        <w:rPr>
          <w:rFonts w:asciiTheme="majorBidi" w:hAnsiTheme="majorBidi" w:cstheme="majorBidi"/>
          <w:color w:val="000000" w:themeColor="text1"/>
          <w:sz w:val="24"/>
          <w:szCs w:val="24"/>
        </w:rPr>
        <w:br/>
      </w:r>
      <w:r w:rsidRPr="00235C53">
        <w:rPr>
          <w:rFonts w:asciiTheme="majorBidi" w:hAnsiTheme="majorBidi" w:cstheme="majorBidi"/>
          <w:color w:val="000000" w:themeColor="text1"/>
          <w:sz w:val="24"/>
          <w:szCs w:val="24"/>
        </w:rPr>
        <w:lastRenderedPageBreak/>
        <w:t>DSW‑2: Server mode</w:t>
      </w:r>
      <w:r w:rsidRPr="00235C53">
        <w:rPr>
          <w:rFonts w:asciiTheme="majorBidi" w:hAnsiTheme="majorBidi" w:cstheme="majorBidi"/>
          <w:color w:val="000000" w:themeColor="text1"/>
          <w:sz w:val="24"/>
          <w:szCs w:val="24"/>
        </w:rPr>
        <w:br/>
        <w:t>Access Switches: Client mode</w:t>
      </w:r>
      <w:r w:rsidR="00C85888">
        <w:rPr>
          <w:rFonts w:asciiTheme="majorBidi" w:hAnsiTheme="majorBidi" w:cstheme="majorBidi"/>
          <w:color w:val="000000" w:themeColor="text1"/>
          <w:sz w:val="24"/>
          <w:szCs w:val="24"/>
        </w:rPr>
        <w:br/>
      </w:r>
      <w:r w:rsidR="00C85888">
        <w:rPr>
          <w:rFonts w:asciiTheme="majorBidi" w:hAnsiTheme="majorBidi" w:cstheme="majorBidi"/>
          <w:color w:val="000000" w:themeColor="text1"/>
          <w:sz w:val="24"/>
          <w:szCs w:val="24"/>
        </w:rPr>
        <w:br/>
      </w:r>
      <w:r w:rsidR="00C85888" w:rsidRPr="00C85888">
        <w:rPr>
          <w:rFonts w:asciiTheme="majorBidi" w:hAnsiTheme="majorBidi" w:cstheme="majorBidi"/>
          <w:b/>
          <w:bCs/>
          <w:color w:val="000000" w:themeColor="text1"/>
          <w:sz w:val="24"/>
          <w:szCs w:val="24"/>
        </w:rPr>
        <w:t>Spanning Tree Configuration (STP</w:t>
      </w:r>
      <w:proofErr w:type="gramStart"/>
      <w:r w:rsidR="00C85888" w:rsidRPr="00C85888">
        <w:rPr>
          <w:rFonts w:asciiTheme="majorBidi" w:hAnsiTheme="majorBidi" w:cstheme="majorBidi"/>
          <w:b/>
          <w:bCs/>
          <w:color w:val="000000" w:themeColor="text1"/>
          <w:sz w:val="24"/>
          <w:szCs w:val="24"/>
        </w:rPr>
        <w:t>) :</w:t>
      </w:r>
      <w:proofErr w:type="gramEnd"/>
    </w:p>
    <w:p w14:paraId="4A377493" w14:textId="77777777" w:rsidR="00C85888" w:rsidRPr="00C85888" w:rsidRDefault="00C85888" w:rsidP="00C85888">
      <w:pPr>
        <w:rPr>
          <w:rFonts w:asciiTheme="majorBidi" w:hAnsiTheme="majorBidi" w:cstheme="majorBidi"/>
          <w:color w:val="000000" w:themeColor="text1"/>
          <w:sz w:val="24"/>
          <w:szCs w:val="24"/>
        </w:rPr>
      </w:pPr>
      <w:r w:rsidRPr="00C85888">
        <w:rPr>
          <w:rFonts w:asciiTheme="majorBidi" w:hAnsiTheme="majorBidi" w:cstheme="majorBidi"/>
          <w:color w:val="000000" w:themeColor="text1"/>
          <w:sz w:val="24"/>
          <w:szCs w:val="24"/>
        </w:rPr>
        <w:t>DSW-1:</w:t>
      </w:r>
    </w:p>
    <w:p w14:paraId="4C7FFD86" w14:textId="13315349" w:rsidR="00C85888" w:rsidRPr="00C85888" w:rsidRDefault="00C85888" w:rsidP="00C85888">
      <w:pPr>
        <w:rPr>
          <w:rFonts w:asciiTheme="majorBidi" w:hAnsiTheme="majorBidi" w:cstheme="majorBidi"/>
          <w:color w:val="000000" w:themeColor="text1"/>
          <w:sz w:val="24"/>
          <w:szCs w:val="24"/>
        </w:rPr>
      </w:pPr>
      <w:proofErr w:type="spellStart"/>
      <w:r w:rsidRPr="00C85888">
        <w:rPr>
          <w:rFonts w:asciiTheme="majorBidi" w:hAnsiTheme="majorBidi" w:cstheme="majorBidi"/>
          <w:color w:val="000000" w:themeColor="text1"/>
          <w:sz w:val="24"/>
          <w:szCs w:val="24"/>
        </w:rPr>
        <w:t>Vlan</w:t>
      </w:r>
      <w:proofErr w:type="spellEnd"/>
      <w:r w:rsidRPr="00C85888">
        <w:rPr>
          <w:rFonts w:asciiTheme="majorBidi" w:hAnsiTheme="majorBidi" w:cstheme="majorBidi"/>
          <w:color w:val="000000" w:themeColor="text1"/>
          <w:sz w:val="24"/>
          <w:szCs w:val="24"/>
        </w:rPr>
        <w:t xml:space="preserve"> 10,20</w:t>
      </w:r>
      <w:r w:rsidR="005A349C">
        <w:rPr>
          <w:rFonts w:asciiTheme="majorBidi" w:hAnsiTheme="majorBidi" w:cstheme="majorBidi"/>
          <w:color w:val="000000" w:themeColor="text1"/>
          <w:sz w:val="24"/>
          <w:szCs w:val="24"/>
        </w:rPr>
        <w:t>,30</w:t>
      </w:r>
      <w:r w:rsidRPr="00C85888">
        <w:rPr>
          <w:rFonts w:asciiTheme="majorBidi" w:hAnsiTheme="majorBidi" w:cstheme="majorBidi"/>
          <w:color w:val="000000" w:themeColor="text1"/>
          <w:sz w:val="24"/>
          <w:szCs w:val="24"/>
        </w:rPr>
        <w:t xml:space="preserve"> priority 4096   active for VLANs 10,20</w:t>
      </w:r>
      <w:r w:rsidR="005A349C">
        <w:rPr>
          <w:rFonts w:asciiTheme="majorBidi" w:hAnsiTheme="majorBidi" w:cstheme="majorBidi"/>
          <w:color w:val="000000" w:themeColor="text1"/>
          <w:sz w:val="24"/>
          <w:szCs w:val="24"/>
        </w:rPr>
        <w:t>,30</w:t>
      </w:r>
    </w:p>
    <w:p w14:paraId="652DDA84" w14:textId="2621C776" w:rsidR="00C85888" w:rsidRPr="00C85888" w:rsidRDefault="00C85888" w:rsidP="00C85888">
      <w:pPr>
        <w:rPr>
          <w:rFonts w:asciiTheme="majorBidi" w:hAnsiTheme="majorBidi" w:cstheme="majorBidi"/>
          <w:color w:val="000000" w:themeColor="text1"/>
          <w:sz w:val="24"/>
          <w:szCs w:val="24"/>
        </w:rPr>
      </w:pPr>
      <w:proofErr w:type="spellStart"/>
      <w:r w:rsidRPr="00C85888">
        <w:rPr>
          <w:rFonts w:asciiTheme="majorBidi" w:hAnsiTheme="majorBidi" w:cstheme="majorBidi"/>
          <w:color w:val="000000" w:themeColor="text1"/>
          <w:sz w:val="24"/>
          <w:szCs w:val="24"/>
        </w:rPr>
        <w:t>Vlan</w:t>
      </w:r>
      <w:proofErr w:type="spellEnd"/>
      <w:r w:rsidRPr="00C85888">
        <w:rPr>
          <w:rFonts w:asciiTheme="majorBidi" w:hAnsiTheme="majorBidi" w:cstheme="majorBidi"/>
          <w:color w:val="000000" w:themeColor="text1"/>
          <w:sz w:val="24"/>
          <w:szCs w:val="24"/>
        </w:rPr>
        <w:t xml:space="preserve"> 40,50 priority </w:t>
      </w:r>
      <w:proofErr w:type="gramStart"/>
      <w:r w:rsidRPr="00C85888">
        <w:rPr>
          <w:rFonts w:asciiTheme="majorBidi" w:hAnsiTheme="majorBidi" w:cstheme="majorBidi"/>
          <w:color w:val="000000" w:themeColor="text1"/>
          <w:sz w:val="24"/>
          <w:szCs w:val="24"/>
        </w:rPr>
        <w:t>8192  backup</w:t>
      </w:r>
      <w:proofErr w:type="gramEnd"/>
      <w:r w:rsidRPr="00C85888">
        <w:rPr>
          <w:rFonts w:asciiTheme="majorBidi" w:hAnsiTheme="majorBidi" w:cstheme="majorBidi"/>
          <w:color w:val="000000" w:themeColor="text1"/>
          <w:sz w:val="24"/>
          <w:szCs w:val="24"/>
        </w:rPr>
        <w:t xml:space="preserve"> for VLANs 40,50</w:t>
      </w:r>
    </w:p>
    <w:p w14:paraId="2B24D5D1" w14:textId="77777777" w:rsidR="00C85888" w:rsidRPr="00C85888" w:rsidRDefault="00C85888" w:rsidP="00C85888">
      <w:pPr>
        <w:rPr>
          <w:rFonts w:asciiTheme="majorBidi" w:hAnsiTheme="majorBidi" w:cstheme="majorBidi"/>
          <w:color w:val="000000" w:themeColor="text1"/>
          <w:sz w:val="24"/>
          <w:szCs w:val="24"/>
        </w:rPr>
      </w:pPr>
      <w:r w:rsidRPr="00C85888">
        <w:rPr>
          <w:rFonts w:asciiTheme="majorBidi" w:hAnsiTheme="majorBidi" w:cstheme="majorBidi"/>
          <w:color w:val="000000" w:themeColor="text1"/>
          <w:sz w:val="24"/>
          <w:szCs w:val="24"/>
        </w:rPr>
        <w:t>DSW-</w:t>
      </w:r>
      <w:proofErr w:type="gramStart"/>
      <w:r w:rsidRPr="00C85888">
        <w:rPr>
          <w:rFonts w:asciiTheme="majorBidi" w:hAnsiTheme="majorBidi" w:cstheme="majorBidi"/>
          <w:color w:val="000000" w:themeColor="text1"/>
          <w:sz w:val="24"/>
          <w:szCs w:val="24"/>
        </w:rPr>
        <w:t>2 :</w:t>
      </w:r>
      <w:proofErr w:type="gramEnd"/>
    </w:p>
    <w:p w14:paraId="3F2B80ED" w14:textId="46127617" w:rsidR="00C85888" w:rsidRPr="00C85888" w:rsidRDefault="00C85888" w:rsidP="00C85888">
      <w:pPr>
        <w:rPr>
          <w:rFonts w:asciiTheme="majorBidi" w:hAnsiTheme="majorBidi" w:cstheme="majorBidi"/>
          <w:color w:val="000000" w:themeColor="text1"/>
          <w:sz w:val="24"/>
          <w:szCs w:val="24"/>
        </w:rPr>
      </w:pPr>
      <w:r w:rsidRPr="00C85888">
        <w:rPr>
          <w:rFonts w:asciiTheme="majorBidi" w:hAnsiTheme="majorBidi" w:cstheme="majorBidi"/>
          <w:color w:val="000000" w:themeColor="text1"/>
          <w:sz w:val="24"/>
          <w:szCs w:val="24"/>
        </w:rPr>
        <w:t xml:space="preserve"> </w:t>
      </w:r>
      <w:proofErr w:type="spellStart"/>
      <w:r w:rsidRPr="00C85888">
        <w:rPr>
          <w:rFonts w:asciiTheme="majorBidi" w:hAnsiTheme="majorBidi" w:cstheme="majorBidi"/>
          <w:color w:val="000000" w:themeColor="text1"/>
          <w:sz w:val="24"/>
          <w:szCs w:val="24"/>
        </w:rPr>
        <w:t>Vlan</w:t>
      </w:r>
      <w:proofErr w:type="spellEnd"/>
      <w:r w:rsidRPr="00C85888">
        <w:rPr>
          <w:rFonts w:asciiTheme="majorBidi" w:hAnsiTheme="majorBidi" w:cstheme="majorBidi"/>
          <w:color w:val="000000" w:themeColor="text1"/>
          <w:sz w:val="24"/>
          <w:szCs w:val="24"/>
        </w:rPr>
        <w:t xml:space="preserve"> </w:t>
      </w:r>
      <w:r w:rsidR="005A349C">
        <w:rPr>
          <w:rFonts w:asciiTheme="majorBidi" w:hAnsiTheme="majorBidi" w:cstheme="majorBidi"/>
          <w:color w:val="000000" w:themeColor="text1"/>
          <w:sz w:val="24"/>
          <w:szCs w:val="24"/>
        </w:rPr>
        <w:t>40,</w:t>
      </w:r>
      <w:proofErr w:type="gramStart"/>
      <w:r w:rsidR="005A349C">
        <w:rPr>
          <w:rFonts w:asciiTheme="majorBidi" w:hAnsiTheme="majorBidi" w:cstheme="majorBidi"/>
          <w:color w:val="000000" w:themeColor="text1"/>
          <w:sz w:val="24"/>
          <w:szCs w:val="24"/>
        </w:rPr>
        <w:t xml:space="preserve">50 </w:t>
      </w:r>
      <w:r w:rsidRPr="00C85888">
        <w:rPr>
          <w:rFonts w:asciiTheme="majorBidi" w:hAnsiTheme="majorBidi" w:cstheme="majorBidi"/>
          <w:color w:val="000000" w:themeColor="text1"/>
          <w:sz w:val="24"/>
          <w:szCs w:val="24"/>
        </w:rPr>
        <w:t xml:space="preserve"> priority</w:t>
      </w:r>
      <w:proofErr w:type="gramEnd"/>
      <w:r w:rsidRPr="00C85888">
        <w:rPr>
          <w:rFonts w:asciiTheme="majorBidi" w:hAnsiTheme="majorBidi" w:cstheme="majorBidi"/>
          <w:color w:val="000000" w:themeColor="text1"/>
          <w:sz w:val="24"/>
          <w:szCs w:val="24"/>
        </w:rPr>
        <w:t xml:space="preserve"> 4096 </w:t>
      </w:r>
      <w:proofErr w:type="gramStart"/>
      <w:r w:rsidRPr="00C85888">
        <w:rPr>
          <w:rFonts w:asciiTheme="majorBidi" w:hAnsiTheme="majorBidi" w:cstheme="majorBidi"/>
          <w:color w:val="000000" w:themeColor="text1"/>
          <w:sz w:val="24"/>
          <w:szCs w:val="24"/>
        </w:rPr>
        <w:t>active</w:t>
      </w:r>
      <w:proofErr w:type="gramEnd"/>
      <w:r w:rsidRPr="00C85888">
        <w:rPr>
          <w:rFonts w:asciiTheme="majorBidi" w:hAnsiTheme="majorBidi" w:cstheme="majorBidi"/>
          <w:color w:val="000000" w:themeColor="text1"/>
          <w:sz w:val="24"/>
          <w:szCs w:val="24"/>
        </w:rPr>
        <w:t xml:space="preserve"> for VLANs 40,50</w:t>
      </w:r>
    </w:p>
    <w:p w14:paraId="26435247" w14:textId="13A5C99D" w:rsidR="00C85888" w:rsidRPr="00C85888" w:rsidRDefault="00C85888" w:rsidP="00C85888">
      <w:pPr>
        <w:rPr>
          <w:rFonts w:asciiTheme="majorBidi" w:hAnsiTheme="majorBidi" w:cstheme="majorBidi"/>
          <w:color w:val="000000" w:themeColor="text1"/>
          <w:sz w:val="24"/>
          <w:szCs w:val="24"/>
        </w:rPr>
      </w:pPr>
      <w:r w:rsidRPr="00C85888">
        <w:rPr>
          <w:rFonts w:asciiTheme="majorBidi" w:hAnsiTheme="majorBidi" w:cstheme="majorBidi"/>
          <w:color w:val="000000" w:themeColor="text1"/>
          <w:sz w:val="24"/>
          <w:szCs w:val="24"/>
        </w:rPr>
        <w:t xml:space="preserve"> </w:t>
      </w:r>
      <w:proofErr w:type="spellStart"/>
      <w:r w:rsidRPr="00C85888">
        <w:rPr>
          <w:rFonts w:asciiTheme="majorBidi" w:hAnsiTheme="majorBidi" w:cstheme="majorBidi"/>
          <w:color w:val="000000" w:themeColor="text1"/>
          <w:sz w:val="24"/>
          <w:szCs w:val="24"/>
        </w:rPr>
        <w:t>Vlan</w:t>
      </w:r>
      <w:proofErr w:type="spellEnd"/>
      <w:r w:rsidRPr="00C85888">
        <w:rPr>
          <w:rFonts w:asciiTheme="majorBidi" w:hAnsiTheme="majorBidi" w:cstheme="majorBidi"/>
          <w:color w:val="000000" w:themeColor="text1"/>
          <w:sz w:val="24"/>
          <w:szCs w:val="24"/>
        </w:rPr>
        <w:t xml:space="preserve"> 10,20</w:t>
      </w:r>
      <w:r w:rsidR="005A349C">
        <w:rPr>
          <w:rFonts w:asciiTheme="majorBidi" w:hAnsiTheme="majorBidi" w:cstheme="majorBidi"/>
          <w:color w:val="000000" w:themeColor="text1"/>
          <w:sz w:val="24"/>
          <w:szCs w:val="24"/>
        </w:rPr>
        <w:t xml:space="preserve">,30 </w:t>
      </w:r>
      <w:r w:rsidRPr="00C85888">
        <w:rPr>
          <w:rFonts w:asciiTheme="majorBidi" w:hAnsiTheme="majorBidi" w:cstheme="majorBidi"/>
          <w:color w:val="000000" w:themeColor="text1"/>
          <w:sz w:val="24"/>
          <w:szCs w:val="24"/>
        </w:rPr>
        <w:t>priority 8192    backup for VLANs 10,20</w:t>
      </w:r>
      <w:r w:rsidR="005A349C">
        <w:rPr>
          <w:rFonts w:asciiTheme="majorBidi" w:hAnsiTheme="majorBidi" w:cstheme="majorBidi"/>
          <w:color w:val="000000" w:themeColor="text1"/>
          <w:sz w:val="24"/>
          <w:szCs w:val="24"/>
        </w:rPr>
        <w:t>,30</w:t>
      </w:r>
      <w:r w:rsidR="00427B73">
        <w:rPr>
          <w:rFonts w:asciiTheme="majorBidi" w:hAnsiTheme="majorBidi" w:cstheme="majorBidi"/>
          <w:color w:val="000000" w:themeColor="text1"/>
          <w:sz w:val="24"/>
          <w:szCs w:val="24"/>
          <w:rtl/>
        </w:rPr>
        <w:br/>
      </w:r>
      <w:r w:rsidR="00427B73">
        <w:rPr>
          <w:rFonts w:asciiTheme="majorBidi" w:hAnsiTheme="majorBidi" w:cstheme="majorBidi"/>
          <w:color w:val="000000" w:themeColor="text1"/>
          <w:sz w:val="24"/>
          <w:szCs w:val="24"/>
          <w:rtl/>
        </w:rPr>
        <w:br/>
      </w:r>
      <w:r w:rsidRPr="00C85888">
        <w:rPr>
          <w:rFonts w:asciiTheme="majorBidi" w:hAnsiTheme="majorBidi" w:cstheme="majorBidi"/>
          <w:b/>
          <w:bCs/>
          <w:color w:val="000000" w:themeColor="text1"/>
          <w:sz w:val="24"/>
          <w:szCs w:val="24"/>
        </w:rPr>
        <w:t>On Sec-</w:t>
      </w:r>
      <w:proofErr w:type="gramStart"/>
      <w:r w:rsidRPr="00C85888">
        <w:rPr>
          <w:rFonts w:asciiTheme="majorBidi" w:hAnsiTheme="majorBidi" w:cstheme="majorBidi"/>
          <w:b/>
          <w:bCs/>
          <w:color w:val="000000" w:themeColor="text1"/>
          <w:sz w:val="24"/>
          <w:szCs w:val="24"/>
        </w:rPr>
        <w:t>Branch</w:t>
      </w:r>
      <w:r>
        <w:rPr>
          <w:rFonts w:asciiTheme="majorBidi" w:hAnsiTheme="majorBidi" w:cstheme="majorBidi"/>
          <w:color w:val="000000" w:themeColor="text1"/>
          <w:sz w:val="24"/>
          <w:szCs w:val="24"/>
        </w:rPr>
        <w:t xml:space="preserve"> </w:t>
      </w:r>
      <w:r w:rsidRPr="00C85888">
        <w:rPr>
          <w:rFonts w:asciiTheme="majorBidi" w:hAnsiTheme="majorBidi" w:cstheme="majorBidi"/>
          <w:b/>
          <w:bCs/>
          <w:color w:val="000000" w:themeColor="text1"/>
          <w:sz w:val="24"/>
          <w:szCs w:val="24"/>
        </w:rPr>
        <w:t>:</w:t>
      </w:r>
      <w:proofErr w:type="gramEnd"/>
      <w:r w:rsidR="00427B73" w:rsidRPr="00427B73">
        <w:rPr>
          <w:rFonts w:asciiTheme="majorBidi" w:hAnsiTheme="majorBidi" w:cstheme="majorBidi"/>
          <w:color w:val="000000" w:themeColor="text1"/>
          <w:sz w:val="24"/>
          <w:szCs w:val="24"/>
        </w:rPr>
        <w:br/>
        <w:t>VTP Domain: naruto.com</w:t>
      </w:r>
      <w:r w:rsidR="00427B73" w:rsidRPr="00427B73">
        <w:rPr>
          <w:rFonts w:asciiTheme="majorBidi" w:hAnsiTheme="majorBidi" w:cstheme="majorBidi"/>
          <w:color w:val="000000" w:themeColor="text1"/>
          <w:sz w:val="24"/>
          <w:szCs w:val="24"/>
        </w:rPr>
        <w:br/>
        <w:t>Password: 123</w:t>
      </w:r>
      <w:r w:rsidR="00427B73" w:rsidRPr="00427B73">
        <w:rPr>
          <w:rFonts w:asciiTheme="majorBidi" w:hAnsiTheme="majorBidi" w:cstheme="majorBidi"/>
          <w:color w:val="000000" w:themeColor="text1"/>
          <w:sz w:val="24"/>
          <w:szCs w:val="24"/>
        </w:rPr>
        <w:br/>
        <w:t>DSW</w:t>
      </w:r>
      <w:r w:rsidR="00427B73" w:rsidRPr="00427B73">
        <w:rPr>
          <w:rFonts w:asciiTheme="majorBidi" w:hAnsiTheme="majorBidi" w:cstheme="majorBidi"/>
          <w:color w:val="000000" w:themeColor="text1"/>
          <w:sz w:val="24"/>
          <w:szCs w:val="24"/>
        </w:rPr>
        <w:noBreakHyphen/>
        <w:t>1: Server mode</w:t>
      </w:r>
      <w:r w:rsidR="00427B73" w:rsidRPr="00427B73">
        <w:rPr>
          <w:rFonts w:asciiTheme="majorBidi" w:hAnsiTheme="majorBidi" w:cstheme="majorBidi"/>
          <w:color w:val="000000" w:themeColor="text1"/>
          <w:sz w:val="24"/>
          <w:szCs w:val="24"/>
        </w:rPr>
        <w:br/>
        <w:t>DSW</w:t>
      </w:r>
      <w:r w:rsidR="00427B73" w:rsidRPr="00427B73">
        <w:rPr>
          <w:rFonts w:asciiTheme="majorBidi" w:hAnsiTheme="majorBidi" w:cstheme="majorBidi"/>
          <w:color w:val="000000" w:themeColor="text1"/>
          <w:sz w:val="24"/>
          <w:szCs w:val="24"/>
        </w:rPr>
        <w:noBreakHyphen/>
        <w:t>2: Server mode</w:t>
      </w:r>
      <w:r w:rsidR="00427B73" w:rsidRPr="00427B73">
        <w:rPr>
          <w:rFonts w:asciiTheme="majorBidi" w:hAnsiTheme="majorBidi" w:cstheme="majorBidi"/>
          <w:color w:val="000000" w:themeColor="text1"/>
          <w:sz w:val="24"/>
          <w:szCs w:val="24"/>
        </w:rPr>
        <w:br/>
        <w:t>Access Switches: Client mod</w:t>
      </w:r>
      <w:r w:rsidR="00427B73">
        <w:rPr>
          <w:rFonts w:asciiTheme="majorBidi" w:hAnsiTheme="majorBidi" w:cstheme="majorBidi"/>
          <w:color w:val="000000" w:themeColor="text1"/>
          <w:sz w:val="24"/>
          <w:szCs w:val="24"/>
        </w:rPr>
        <w:t>e</w:t>
      </w:r>
      <w:r w:rsidR="00BB7FC1" w:rsidRPr="00235C53">
        <w:rPr>
          <w:rFonts w:asciiTheme="majorBidi" w:hAnsiTheme="majorBidi" w:cstheme="majorBidi"/>
          <w:color w:val="000000" w:themeColor="text1"/>
          <w:sz w:val="24"/>
          <w:szCs w:val="24"/>
          <w:rtl/>
        </w:rPr>
        <w:br/>
      </w:r>
      <w:r w:rsidR="00BB7FC1" w:rsidRPr="00235C53">
        <w:rPr>
          <w:rFonts w:asciiTheme="majorBidi" w:hAnsiTheme="majorBidi" w:cstheme="majorBidi"/>
          <w:color w:val="000000" w:themeColor="text1"/>
          <w:sz w:val="24"/>
          <w:szCs w:val="24"/>
          <w:rtl/>
        </w:rPr>
        <w:br/>
      </w:r>
      <w:r w:rsidRPr="00C85888">
        <w:rPr>
          <w:rFonts w:asciiTheme="majorBidi" w:hAnsiTheme="majorBidi" w:cstheme="majorBidi"/>
          <w:b/>
          <w:bCs/>
          <w:color w:val="000000" w:themeColor="text1"/>
          <w:sz w:val="24"/>
          <w:szCs w:val="24"/>
        </w:rPr>
        <w:t>Spanning Tree Configuration (STP</w:t>
      </w:r>
      <w:proofErr w:type="gramStart"/>
      <w:r w:rsidRPr="00C85888">
        <w:rPr>
          <w:rFonts w:asciiTheme="majorBidi" w:hAnsiTheme="majorBidi" w:cstheme="majorBidi"/>
          <w:b/>
          <w:bCs/>
          <w:color w:val="000000" w:themeColor="text1"/>
          <w:sz w:val="24"/>
          <w:szCs w:val="24"/>
        </w:rPr>
        <w:t>) :</w:t>
      </w:r>
      <w:proofErr w:type="gramEnd"/>
      <w:r w:rsidR="005A349C">
        <w:rPr>
          <w:rFonts w:asciiTheme="majorBidi" w:hAnsiTheme="majorBidi" w:cstheme="majorBidi"/>
          <w:b/>
          <w:bCs/>
          <w:color w:val="000000" w:themeColor="text1"/>
          <w:sz w:val="24"/>
          <w:szCs w:val="24"/>
        </w:rPr>
        <w:br/>
      </w:r>
      <w:r w:rsidR="005A349C">
        <w:rPr>
          <w:rFonts w:asciiTheme="majorBidi" w:hAnsiTheme="majorBidi" w:cstheme="majorBidi"/>
          <w:b/>
          <w:bCs/>
          <w:color w:val="000000" w:themeColor="text1"/>
          <w:sz w:val="24"/>
          <w:szCs w:val="24"/>
        </w:rPr>
        <w:br/>
        <w:t>On HQ-</w:t>
      </w:r>
      <w:proofErr w:type="gramStart"/>
      <w:r w:rsidR="005A349C">
        <w:rPr>
          <w:rFonts w:asciiTheme="majorBidi" w:hAnsiTheme="majorBidi" w:cstheme="majorBidi"/>
          <w:b/>
          <w:bCs/>
          <w:color w:val="000000" w:themeColor="text1"/>
          <w:sz w:val="24"/>
          <w:szCs w:val="24"/>
        </w:rPr>
        <w:t>Branch :</w:t>
      </w:r>
      <w:proofErr w:type="gramEnd"/>
      <w:r w:rsidR="005A349C">
        <w:rPr>
          <w:rFonts w:asciiTheme="majorBidi" w:hAnsiTheme="majorBidi" w:cstheme="majorBidi"/>
          <w:b/>
          <w:bCs/>
          <w:color w:val="000000" w:themeColor="text1"/>
          <w:sz w:val="24"/>
          <w:szCs w:val="24"/>
        </w:rPr>
        <w:t xml:space="preserve"> </w:t>
      </w:r>
    </w:p>
    <w:p w14:paraId="7FB83366" w14:textId="77777777" w:rsidR="00C85888" w:rsidRPr="00C85888" w:rsidRDefault="00C85888" w:rsidP="00C85888">
      <w:pPr>
        <w:rPr>
          <w:rFonts w:asciiTheme="majorBidi" w:hAnsiTheme="majorBidi" w:cstheme="majorBidi"/>
          <w:color w:val="000000" w:themeColor="text1"/>
          <w:sz w:val="24"/>
          <w:szCs w:val="24"/>
        </w:rPr>
      </w:pPr>
      <w:r w:rsidRPr="00C85888">
        <w:rPr>
          <w:rFonts w:asciiTheme="majorBidi" w:hAnsiTheme="majorBidi" w:cstheme="majorBidi"/>
          <w:color w:val="000000" w:themeColor="text1"/>
          <w:sz w:val="24"/>
          <w:szCs w:val="24"/>
        </w:rPr>
        <w:t>DSW-1:</w:t>
      </w:r>
    </w:p>
    <w:p w14:paraId="5898C671" w14:textId="77777777" w:rsidR="00C85888" w:rsidRPr="00C85888" w:rsidRDefault="00C85888" w:rsidP="00C85888">
      <w:pPr>
        <w:rPr>
          <w:rFonts w:asciiTheme="majorBidi" w:hAnsiTheme="majorBidi" w:cstheme="majorBidi"/>
          <w:color w:val="000000" w:themeColor="text1"/>
          <w:sz w:val="24"/>
          <w:szCs w:val="24"/>
        </w:rPr>
      </w:pPr>
      <w:proofErr w:type="spellStart"/>
      <w:r w:rsidRPr="00C85888">
        <w:rPr>
          <w:rFonts w:asciiTheme="majorBidi" w:hAnsiTheme="majorBidi" w:cstheme="majorBidi"/>
          <w:color w:val="000000" w:themeColor="text1"/>
          <w:sz w:val="24"/>
          <w:szCs w:val="24"/>
        </w:rPr>
        <w:t>Vlan</w:t>
      </w:r>
      <w:proofErr w:type="spellEnd"/>
      <w:r w:rsidRPr="00C85888">
        <w:rPr>
          <w:rFonts w:asciiTheme="majorBidi" w:hAnsiTheme="majorBidi" w:cstheme="majorBidi"/>
          <w:color w:val="000000" w:themeColor="text1"/>
          <w:sz w:val="24"/>
          <w:szCs w:val="24"/>
        </w:rPr>
        <w:t xml:space="preserve"> 10,20 priority 4096   </w:t>
      </w:r>
      <w:proofErr w:type="gramStart"/>
      <w:r w:rsidRPr="00C85888">
        <w:rPr>
          <w:rFonts w:asciiTheme="majorBidi" w:hAnsiTheme="majorBidi" w:cstheme="majorBidi"/>
          <w:color w:val="000000" w:themeColor="text1"/>
          <w:sz w:val="24"/>
          <w:szCs w:val="24"/>
        </w:rPr>
        <w:t>active</w:t>
      </w:r>
      <w:proofErr w:type="gramEnd"/>
      <w:r w:rsidRPr="00C85888">
        <w:rPr>
          <w:rFonts w:asciiTheme="majorBidi" w:hAnsiTheme="majorBidi" w:cstheme="majorBidi"/>
          <w:color w:val="000000" w:themeColor="text1"/>
          <w:sz w:val="24"/>
          <w:szCs w:val="24"/>
        </w:rPr>
        <w:t xml:space="preserve"> for VLANs 10,20</w:t>
      </w:r>
    </w:p>
    <w:p w14:paraId="7801B696" w14:textId="77777777" w:rsidR="00C85888" w:rsidRPr="00C85888" w:rsidRDefault="00C85888" w:rsidP="00C85888">
      <w:pPr>
        <w:rPr>
          <w:rFonts w:asciiTheme="majorBidi" w:hAnsiTheme="majorBidi" w:cstheme="majorBidi"/>
          <w:color w:val="000000" w:themeColor="text1"/>
          <w:sz w:val="24"/>
          <w:szCs w:val="24"/>
        </w:rPr>
      </w:pPr>
      <w:proofErr w:type="spellStart"/>
      <w:r w:rsidRPr="00C85888">
        <w:rPr>
          <w:rFonts w:asciiTheme="majorBidi" w:hAnsiTheme="majorBidi" w:cstheme="majorBidi"/>
          <w:color w:val="000000" w:themeColor="text1"/>
          <w:sz w:val="24"/>
          <w:szCs w:val="24"/>
        </w:rPr>
        <w:t>Vlan</w:t>
      </w:r>
      <w:proofErr w:type="spellEnd"/>
      <w:r w:rsidRPr="00C85888">
        <w:rPr>
          <w:rFonts w:asciiTheme="majorBidi" w:hAnsiTheme="majorBidi" w:cstheme="majorBidi"/>
          <w:color w:val="000000" w:themeColor="text1"/>
          <w:sz w:val="24"/>
          <w:szCs w:val="24"/>
        </w:rPr>
        <w:t xml:space="preserve"> 30,40,50 priority </w:t>
      </w:r>
      <w:proofErr w:type="gramStart"/>
      <w:r w:rsidRPr="00C85888">
        <w:rPr>
          <w:rFonts w:asciiTheme="majorBidi" w:hAnsiTheme="majorBidi" w:cstheme="majorBidi"/>
          <w:color w:val="000000" w:themeColor="text1"/>
          <w:sz w:val="24"/>
          <w:szCs w:val="24"/>
        </w:rPr>
        <w:t>8192  backup</w:t>
      </w:r>
      <w:proofErr w:type="gramEnd"/>
      <w:r w:rsidRPr="00C85888">
        <w:rPr>
          <w:rFonts w:asciiTheme="majorBidi" w:hAnsiTheme="majorBidi" w:cstheme="majorBidi"/>
          <w:color w:val="000000" w:themeColor="text1"/>
          <w:sz w:val="24"/>
          <w:szCs w:val="24"/>
        </w:rPr>
        <w:t xml:space="preserve"> for VLANs 30,40,50</w:t>
      </w:r>
    </w:p>
    <w:p w14:paraId="0235D27B" w14:textId="23FEF909" w:rsidR="00C85888" w:rsidRPr="00C85888" w:rsidRDefault="00C85888" w:rsidP="005A349C">
      <w:pPr>
        <w:rPr>
          <w:rFonts w:asciiTheme="majorBidi" w:hAnsiTheme="majorBidi" w:cstheme="majorBidi"/>
          <w:color w:val="000000" w:themeColor="text1"/>
          <w:sz w:val="24"/>
          <w:szCs w:val="24"/>
        </w:rPr>
      </w:pPr>
      <w:r w:rsidRPr="00C85888">
        <w:rPr>
          <w:rFonts w:asciiTheme="majorBidi" w:hAnsiTheme="majorBidi" w:cstheme="majorBidi"/>
          <w:color w:val="000000" w:themeColor="text1"/>
          <w:sz w:val="24"/>
          <w:szCs w:val="24"/>
        </w:rPr>
        <w:t>DSW-</w:t>
      </w:r>
      <w:proofErr w:type="gramStart"/>
      <w:r w:rsidRPr="00C85888">
        <w:rPr>
          <w:rFonts w:asciiTheme="majorBidi" w:hAnsiTheme="majorBidi" w:cstheme="majorBidi"/>
          <w:color w:val="000000" w:themeColor="text1"/>
          <w:sz w:val="24"/>
          <w:szCs w:val="24"/>
        </w:rPr>
        <w:t>2 :</w:t>
      </w:r>
      <w:proofErr w:type="gramEnd"/>
      <w:r w:rsidR="005A349C">
        <w:rPr>
          <w:rFonts w:asciiTheme="majorBidi" w:hAnsiTheme="majorBidi" w:cstheme="majorBidi"/>
          <w:color w:val="000000" w:themeColor="text1"/>
          <w:sz w:val="24"/>
          <w:szCs w:val="24"/>
        </w:rPr>
        <w:br/>
      </w:r>
      <w:r w:rsidRPr="00C85888">
        <w:rPr>
          <w:rFonts w:asciiTheme="majorBidi" w:hAnsiTheme="majorBidi" w:cstheme="majorBidi"/>
          <w:color w:val="000000" w:themeColor="text1"/>
          <w:sz w:val="24"/>
          <w:szCs w:val="24"/>
        </w:rPr>
        <w:t xml:space="preserve"> </w:t>
      </w:r>
      <w:proofErr w:type="spellStart"/>
      <w:r w:rsidRPr="00C85888">
        <w:rPr>
          <w:rFonts w:asciiTheme="majorBidi" w:hAnsiTheme="majorBidi" w:cstheme="majorBidi"/>
          <w:color w:val="000000" w:themeColor="text1"/>
          <w:sz w:val="24"/>
          <w:szCs w:val="24"/>
        </w:rPr>
        <w:t>Vlan</w:t>
      </w:r>
      <w:proofErr w:type="spellEnd"/>
      <w:r w:rsidRPr="00C85888">
        <w:rPr>
          <w:rFonts w:asciiTheme="majorBidi" w:hAnsiTheme="majorBidi" w:cstheme="majorBidi"/>
          <w:color w:val="000000" w:themeColor="text1"/>
          <w:sz w:val="24"/>
          <w:szCs w:val="24"/>
        </w:rPr>
        <w:t xml:space="preserve"> 30,40,50 priority 4096 active for VLANs 30,40,50</w:t>
      </w:r>
    </w:p>
    <w:p w14:paraId="6E37AFB0" w14:textId="5D15437D" w:rsidR="005A349C" w:rsidRPr="00C85888" w:rsidRDefault="00C85888" w:rsidP="005A349C">
      <w:pPr>
        <w:rPr>
          <w:rFonts w:asciiTheme="majorBidi" w:hAnsiTheme="majorBidi" w:cstheme="majorBidi"/>
          <w:color w:val="000000" w:themeColor="text1"/>
          <w:sz w:val="24"/>
          <w:szCs w:val="24"/>
        </w:rPr>
      </w:pPr>
      <w:r w:rsidRPr="00C85888">
        <w:rPr>
          <w:rFonts w:asciiTheme="majorBidi" w:hAnsiTheme="majorBidi" w:cstheme="majorBidi"/>
          <w:color w:val="000000" w:themeColor="text1"/>
          <w:sz w:val="24"/>
          <w:szCs w:val="24"/>
        </w:rPr>
        <w:t xml:space="preserve"> </w:t>
      </w:r>
      <w:proofErr w:type="spellStart"/>
      <w:r w:rsidRPr="00C85888">
        <w:rPr>
          <w:rFonts w:asciiTheme="majorBidi" w:hAnsiTheme="majorBidi" w:cstheme="majorBidi"/>
          <w:color w:val="000000" w:themeColor="text1"/>
          <w:sz w:val="24"/>
          <w:szCs w:val="24"/>
        </w:rPr>
        <w:t>Vlan</w:t>
      </w:r>
      <w:proofErr w:type="spellEnd"/>
      <w:r w:rsidRPr="00C85888">
        <w:rPr>
          <w:rFonts w:asciiTheme="majorBidi" w:hAnsiTheme="majorBidi" w:cstheme="majorBidi"/>
          <w:color w:val="000000" w:themeColor="text1"/>
          <w:sz w:val="24"/>
          <w:szCs w:val="24"/>
        </w:rPr>
        <w:t xml:space="preserve"> 10,20 priority 8192    </w:t>
      </w:r>
      <w:proofErr w:type="gramStart"/>
      <w:r w:rsidRPr="00C85888">
        <w:rPr>
          <w:rFonts w:asciiTheme="majorBidi" w:hAnsiTheme="majorBidi" w:cstheme="majorBidi"/>
          <w:color w:val="000000" w:themeColor="text1"/>
          <w:sz w:val="24"/>
          <w:szCs w:val="24"/>
        </w:rPr>
        <w:t>backup</w:t>
      </w:r>
      <w:proofErr w:type="gramEnd"/>
      <w:r w:rsidRPr="00C85888">
        <w:rPr>
          <w:rFonts w:asciiTheme="majorBidi" w:hAnsiTheme="majorBidi" w:cstheme="majorBidi"/>
          <w:color w:val="000000" w:themeColor="text1"/>
          <w:sz w:val="24"/>
          <w:szCs w:val="24"/>
        </w:rPr>
        <w:t> for VLANs 10,20</w:t>
      </w:r>
      <w:r w:rsidR="005A349C">
        <w:rPr>
          <w:rFonts w:asciiTheme="majorBidi" w:hAnsiTheme="majorBidi" w:cstheme="majorBidi"/>
          <w:color w:val="000000" w:themeColor="text1"/>
          <w:sz w:val="24"/>
          <w:szCs w:val="24"/>
        </w:rPr>
        <w:br/>
      </w:r>
      <w:r w:rsidR="005A349C">
        <w:rPr>
          <w:rFonts w:asciiTheme="majorBidi" w:hAnsiTheme="majorBidi" w:cstheme="majorBidi"/>
          <w:color w:val="000000" w:themeColor="text1"/>
          <w:sz w:val="24"/>
          <w:szCs w:val="24"/>
        </w:rPr>
        <w:br/>
      </w:r>
      <w:r w:rsidR="005A349C">
        <w:rPr>
          <w:rFonts w:asciiTheme="majorBidi" w:hAnsiTheme="majorBidi" w:cstheme="majorBidi"/>
          <w:b/>
          <w:bCs/>
          <w:color w:val="000000" w:themeColor="text1"/>
          <w:sz w:val="24"/>
          <w:szCs w:val="24"/>
        </w:rPr>
        <w:br/>
      </w:r>
      <w:r w:rsidR="005A349C">
        <w:rPr>
          <w:rFonts w:asciiTheme="majorBidi" w:hAnsiTheme="majorBidi" w:cstheme="majorBidi"/>
          <w:b/>
          <w:bCs/>
          <w:color w:val="000000" w:themeColor="text1"/>
          <w:sz w:val="24"/>
          <w:szCs w:val="24"/>
        </w:rPr>
        <w:br/>
      </w:r>
      <w:r w:rsidR="005A349C">
        <w:rPr>
          <w:rFonts w:asciiTheme="majorBidi" w:hAnsiTheme="majorBidi" w:cstheme="majorBidi"/>
          <w:b/>
          <w:bCs/>
          <w:color w:val="000000" w:themeColor="text1"/>
          <w:sz w:val="24"/>
          <w:szCs w:val="24"/>
        </w:rPr>
        <w:br/>
      </w:r>
      <w:r w:rsidR="005A349C">
        <w:rPr>
          <w:rFonts w:asciiTheme="majorBidi" w:hAnsiTheme="majorBidi" w:cstheme="majorBidi"/>
          <w:b/>
          <w:bCs/>
          <w:color w:val="000000" w:themeColor="text1"/>
          <w:sz w:val="24"/>
          <w:szCs w:val="24"/>
        </w:rPr>
        <w:br/>
      </w:r>
      <w:r w:rsidR="005A349C">
        <w:rPr>
          <w:rFonts w:asciiTheme="majorBidi" w:hAnsiTheme="majorBidi" w:cstheme="majorBidi"/>
          <w:b/>
          <w:bCs/>
          <w:color w:val="000000" w:themeColor="text1"/>
          <w:sz w:val="24"/>
          <w:szCs w:val="24"/>
        </w:rPr>
        <w:br/>
      </w:r>
      <w:r w:rsidR="005A349C">
        <w:rPr>
          <w:rFonts w:asciiTheme="majorBidi" w:hAnsiTheme="majorBidi" w:cstheme="majorBidi"/>
          <w:b/>
          <w:bCs/>
          <w:color w:val="000000" w:themeColor="text1"/>
          <w:sz w:val="24"/>
          <w:szCs w:val="24"/>
        </w:rPr>
        <w:br/>
      </w:r>
      <w:r w:rsidR="005A349C">
        <w:rPr>
          <w:rFonts w:asciiTheme="majorBidi" w:hAnsiTheme="majorBidi" w:cstheme="majorBidi"/>
          <w:b/>
          <w:bCs/>
          <w:color w:val="000000" w:themeColor="text1"/>
          <w:sz w:val="24"/>
          <w:szCs w:val="24"/>
        </w:rPr>
        <w:lastRenderedPageBreak/>
        <w:t xml:space="preserve">On </w:t>
      </w:r>
      <w:r w:rsidR="005A349C">
        <w:rPr>
          <w:rFonts w:asciiTheme="majorBidi" w:hAnsiTheme="majorBidi" w:cstheme="majorBidi"/>
          <w:b/>
          <w:bCs/>
          <w:color w:val="000000" w:themeColor="text1"/>
          <w:sz w:val="24"/>
          <w:szCs w:val="24"/>
        </w:rPr>
        <w:t>Sec</w:t>
      </w:r>
      <w:r w:rsidR="005A349C">
        <w:rPr>
          <w:rFonts w:asciiTheme="majorBidi" w:hAnsiTheme="majorBidi" w:cstheme="majorBidi"/>
          <w:b/>
          <w:bCs/>
          <w:color w:val="000000" w:themeColor="text1"/>
          <w:sz w:val="24"/>
          <w:szCs w:val="24"/>
        </w:rPr>
        <w:t>-</w:t>
      </w:r>
      <w:proofErr w:type="gramStart"/>
      <w:r w:rsidR="005A349C">
        <w:rPr>
          <w:rFonts w:asciiTheme="majorBidi" w:hAnsiTheme="majorBidi" w:cstheme="majorBidi"/>
          <w:b/>
          <w:bCs/>
          <w:color w:val="000000" w:themeColor="text1"/>
          <w:sz w:val="24"/>
          <w:szCs w:val="24"/>
        </w:rPr>
        <w:t>Branch :</w:t>
      </w:r>
      <w:proofErr w:type="gramEnd"/>
      <w:r w:rsidR="005A349C">
        <w:rPr>
          <w:rFonts w:asciiTheme="majorBidi" w:hAnsiTheme="majorBidi" w:cstheme="majorBidi"/>
          <w:b/>
          <w:bCs/>
          <w:color w:val="000000" w:themeColor="text1"/>
          <w:sz w:val="24"/>
          <w:szCs w:val="24"/>
        </w:rPr>
        <w:br/>
      </w:r>
      <w:r w:rsidR="005A349C">
        <w:rPr>
          <w:rFonts w:asciiTheme="majorBidi" w:hAnsiTheme="majorBidi" w:cstheme="majorBidi"/>
          <w:b/>
          <w:bCs/>
          <w:color w:val="000000" w:themeColor="text1"/>
          <w:sz w:val="24"/>
          <w:szCs w:val="24"/>
        </w:rPr>
        <w:br/>
      </w:r>
      <w:r w:rsidR="005A349C" w:rsidRPr="00C85888">
        <w:rPr>
          <w:rFonts w:asciiTheme="majorBidi" w:hAnsiTheme="majorBidi" w:cstheme="majorBidi"/>
          <w:color w:val="000000" w:themeColor="text1"/>
          <w:sz w:val="24"/>
          <w:szCs w:val="24"/>
        </w:rPr>
        <w:t>DSW-1:</w:t>
      </w:r>
    </w:p>
    <w:p w14:paraId="695BEAE5" w14:textId="329483C7" w:rsidR="005A349C" w:rsidRPr="00C85888" w:rsidRDefault="005A349C" w:rsidP="005A349C">
      <w:pPr>
        <w:rPr>
          <w:rFonts w:asciiTheme="majorBidi" w:hAnsiTheme="majorBidi" w:cstheme="majorBidi"/>
          <w:color w:val="000000" w:themeColor="text1"/>
          <w:sz w:val="24"/>
          <w:szCs w:val="24"/>
        </w:rPr>
      </w:pPr>
      <w:proofErr w:type="spellStart"/>
      <w:r w:rsidRPr="00C85888">
        <w:rPr>
          <w:rFonts w:asciiTheme="majorBidi" w:hAnsiTheme="majorBidi" w:cstheme="majorBidi"/>
          <w:color w:val="000000" w:themeColor="text1"/>
          <w:sz w:val="24"/>
          <w:szCs w:val="24"/>
        </w:rPr>
        <w:t>Vlan</w:t>
      </w:r>
      <w:proofErr w:type="spellEnd"/>
      <w:r w:rsidRPr="00C85888">
        <w:rPr>
          <w:rFonts w:asciiTheme="majorBidi" w:hAnsiTheme="majorBidi" w:cstheme="majorBidi"/>
          <w:color w:val="000000" w:themeColor="text1"/>
          <w:sz w:val="24"/>
          <w:szCs w:val="24"/>
        </w:rPr>
        <w:t xml:space="preserve"> 10,20</w:t>
      </w:r>
      <w:r w:rsidR="00455A63">
        <w:rPr>
          <w:rFonts w:asciiTheme="majorBidi" w:hAnsiTheme="majorBidi" w:cstheme="majorBidi"/>
          <w:color w:val="000000" w:themeColor="text1"/>
          <w:sz w:val="24"/>
          <w:szCs w:val="24"/>
        </w:rPr>
        <w:t>,30</w:t>
      </w:r>
      <w:r w:rsidRPr="00C85888">
        <w:rPr>
          <w:rFonts w:asciiTheme="majorBidi" w:hAnsiTheme="majorBidi" w:cstheme="majorBidi"/>
          <w:color w:val="000000" w:themeColor="text1"/>
          <w:sz w:val="24"/>
          <w:szCs w:val="24"/>
        </w:rPr>
        <w:t xml:space="preserve"> priority 4096   active for VLANs 10,20</w:t>
      </w:r>
      <w:r w:rsidR="00455A63">
        <w:rPr>
          <w:rFonts w:asciiTheme="majorBidi" w:hAnsiTheme="majorBidi" w:cstheme="majorBidi"/>
          <w:color w:val="000000" w:themeColor="text1"/>
          <w:sz w:val="24"/>
          <w:szCs w:val="24"/>
        </w:rPr>
        <w:t>,30</w:t>
      </w:r>
    </w:p>
    <w:p w14:paraId="064F4C0E" w14:textId="4D8EBC16" w:rsidR="005A349C" w:rsidRPr="00C85888" w:rsidRDefault="005A349C" w:rsidP="005A349C">
      <w:pPr>
        <w:rPr>
          <w:rFonts w:asciiTheme="majorBidi" w:hAnsiTheme="majorBidi" w:cstheme="majorBidi"/>
          <w:color w:val="000000" w:themeColor="text1"/>
          <w:sz w:val="24"/>
          <w:szCs w:val="24"/>
        </w:rPr>
      </w:pPr>
      <w:proofErr w:type="spellStart"/>
      <w:r w:rsidRPr="00C85888">
        <w:rPr>
          <w:rFonts w:asciiTheme="majorBidi" w:hAnsiTheme="majorBidi" w:cstheme="majorBidi"/>
          <w:color w:val="000000" w:themeColor="text1"/>
          <w:sz w:val="24"/>
          <w:szCs w:val="24"/>
        </w:rPr>
        <w:t>Vlan</w:t>
      </w:r>
      <w:proofErr w:type="spellEnd"/>
      <w:r w:rsidRPr="00C85888">
        <w:rPr>
          <w:rFonts w:asciiTheme="majorBidi" w:hAnsiTheme="majorBidi" w:cstheme="majorBidi"/>
          <w:color w:val="000000" w:themeColor="text1"/>
          <w:sz w:val="24"/>
          <w:szCs w:val="24"/>
        </w:rPr>
        <w:t xml:space="preserve"> 40,50 priority </w:t>
      </w:r>
      <w:proofErr w:type="gramStart"/>
      <w:r w:rsidRPr="00C85888">
        <w:rPr>
          <w:rFonts w:asciiTheme="majorBidi" w:hAnsiTheme="majorBidi" w:cstheme="majorBidi"/>
          <w:color w:val="000000" w:themeColor="text1"/>
          <w:sz w:val="24"/>
          <w:szCs w:val="24"/>
        </w:rPr>
        <w:t>8192  backup</w:t>
      </w:r>
      <w:proofErr w:type="gramEnd"/>
      <w:r w:rsidRPr="00C85888">
        <w:rPr>
          <w:rFonts w:asciiTheme="majorBidi" w:hAnsiTheme="majorBidi" w:cstheme="majorBidi"/>
          <w:color w:val="000000" w:themeColor="text1"/>
          <w:sz w:val="24"/>
          <w:szCs w:val="24"/>
        </w:rPr>
        <w:t xml:space="preserve"> for VLANs 40,50</w:t>
      </w:r>
    </w:p>
    <w:p w14:paraId="2B25680A" w14:textId="5F1AB979" w:rsidR="005A349C" w:rsidRPr="00C85888" w:rsidRDefault="005A349C" w:rsidP="005A349C">
      <w:pPr>
        <w:rPr>
          <w:rFonts w:asciiTheme="majorBidi" w:hAnsiTheme="majorBidi" w:cstheme="majorBidi"/>
          <w:color w:val="000000" w:themeColor="text1"/>
          <w:sz w:val="24"/>
          <w:szCs w:val="24"/>
        </w:rPr>
      </w:pPr>
      <w:r w:rsidRPr="00C85888">
        <w:rPr>
          <w:rFonts w:asciiTheme="majorBidi" w:hAnsiTheme="majorBidi" w:cstheme="majorBidi"/>
          <w:color w:val="000000" w:themeColor="text1"/>
          <w:sz w:val="24"/>
          <w:szCs w:val="24"/>
        </w:rPr>
        <w:t>DSW-</w:t>
      </w:r>
      <w:proofErr w:type="gramStart"/>
      <w:r w:rsidRPr="00C85888">
        <w:rPr>
          <w:rFonts w:asciiTheme="majorBidi" w:hAnsiTheme="majorBidi" w:cstheme="majorBidi"/>
          <w:color w:val="000000" w:themeColor="text1"/>
          <w:sz w:val="24"/>
          <w:szCs w:val="24"/>
        </w:rPr>
        <w:t>2 :</w:t>
      </w:r>
      <w:proofErr w:type="gramEnd"/>
      <w:r>
        <w:rPr>
          <w:rFonts w:asciiTheme="majorBidi" w:hAnsiTheme="majorBidi" w:cstheme="majorBidi"/>
          <w:color w:val="000000" w:themeColor="text1"/>
          <w:sz w:val="24"/>
          <w:szCs w:val="24"/>
        </w:rPr>
        <w:br/>
      </w:r>
      <w:r w:rsidRPr="00C85888">
        <w:rPr>
          <w:rFonts w:asciiTheme="majorBidi" w:hAnsiTheme="majorBidi" w:cstheme="majorBidi"/>
          <w:color w:val="000000" w:themeColor="text1"/>
          <w:sz w:val="24"/>
          <w:szCs w:val="24"/>
        </w:rPr>
        <w:t xml:space="preserve"> </w:t>
      </w:r>
      <w:proofErr w:type="spellStart"/>
      <w:r w:rsidRPr="00C85888">
        <w:rPr>
          <w:rFonts w:asciiTheme="majorBidi" w:hAnsiTheme="majorBidi" w:cstheme="majorBidi"/>
          <w:color w:val="000000" w:themeColor="text1"/>
          <w:sz w:val="24"/>
          <w:szCs w:val="24"/>
        </w:rPr>
        <w:t>Vlan</w:t>
      </w:r>
      <w:proofErr w:type="spellEnd"/>
      <w:r w:rsidRPr="00C85888">
        <w:rPr>
          <w:rFonts w:asciiTheme="majorBidi" w:hAnsiTheme="majorBidi" w:cstheme="majorBidi"/>
          <w:color w:val="000000" w:themeColor="text1"/>
          <w:sz w:val="24"/>
          <w:szCs w:val="24"/>
        </w:rPr>
        <w:t xml:space="preserve"> 40,50 priority 4096 </w:t>
      </w:r>
      <w:proofErr w:type="gramStart"/>
      <w:r w:rsidRPr="00C85888">
        <w:rPr>
          <w:rFonts w:asciiTheme="majorBidi" w:hAnsiTheme="majorBidi" w:cstheme="majorBidi"/>
          <w:color w:val="000000" w:themeColor="text1"/>
          <w:sz w:val="24"/>
          <w:szCs w:val="24"/>
        </w:rPr>
        <w:t>active</w:t>
      </w:r>
      <w:proofErr w:type="gramEnd"/>
      <w:r w:rsidRPr="00C85888">
        <w:rPr>
          <w:rFonts w:asciiTheme="majorBidi" w:hAnsiTheme="majorBidi" w:cstheme="majorBidi"/>
          <w:color w:val="000000" w:themeColor="text1"/>
          <w:sz w:val="24"/>
          <w:szCs w:val="24"/>
        </w:rPr>
        <w:t xml:space="preserve"> for VLANs 40,50</w:t>
      </w:r>
    </w:p>
    <w:p w14:paraId="2CE23CAB" w14:textId="492739B7" w:rsidR="00BB7FC1" w:rsidRPr="00235C53" w:rsidRDefault="005A349C" w:rsidP="005A349C">
      <w:pPr>
        <w:rPr>
          <w:rFonts w:asciiTheme="majorBidi" w:hAnsiTheme="majorBidi" w:cstheme="majorBidi"/>
          <w:color w:val="000000" w:themeColor="text1"/>
          <w:sz w:val="24"/>
          <w:szCs w:val="24"/>
        </w:rPr>
      </w:pPr>
      <w:r w:rsidRPr="00C85888">
        <w:rPr>
          <w:rFonts w:asciiTheme="majorBidi" w:hAnsiTheme="majorBidi" w:cstheme="majorBidi"/>
          <w:color w:val="000000" w:themeColor="text1"/>
          <w:sz w:val="24"/>
          <w:szCs w:val="24"/>
        </w:rPr>
        <w:t xml:space="preserve"> </w:t>
      </w:r>
      <w:proofErr w:type="spellStart"/>
      <w:r w:rsidRPr="00C85888">
        <w:rPr>
          <w:rFonts w:asciiTheme="majorBidi" w:hAnsiTheme="majorBidi" w:cstheme="majorBidi"/>
          <w:color w:val="000000" w:themeColor="text1"/>
          <w:sz w:val="24"/>
          <w:szCs w:val="24"/>
        </w:rPr>
        <w:t>Vlan</w:t>
      </w:r>
      <w:proofErr w:type="spellEnd"/>
      <w:r w:rsidRPr="00C85888">
        <w:rPr>
          <w:rFonts w:asciiTheme="majorBidi" w:hAnsiTheme="majorBidi" w:cstheme="majorBidi"/>
          <w:color w:val="000000" w:themeColor="text1"/>
          <w:sz w:val="24"/>
          <w:szCs w:val="24"/>
        </w:rPr>
        <w:t xml:space="preserve"> 10,20</w:t>
      </w:r>
      <w:r w:rsidR="00455A63">
        <w:rPr>
          <w:rFonts w:asciiTheme="majorBidi" w:hAnsiTheme="majorBidi" w:cstheme="majorBidi"/>
          <w:color w:val="000000" w:themeColor="text1"/>
          <w:sz w:val="24"/>
          <w:szCs w:val="24"/>
        </w:rPr>
        <w:t>,30</w:t>
      </w:r>
      <w:r w:rsidRPr="00C85888">
        <w:rPr>
          <w:rFonts w:asciiTheme="majorBidi" w:hAnsiTheme="majorBidi" w:cstheme="majorBidi"/>
          <w:color w:val="000000" w:themeColor="text1"/>
          <w:sz w:val="24"/>
          <w:szCs w:val="24"/>
        </w:rPr>
        <w:t xml:space="preserve"> priority </w:t>
      </w:r>
      <w:proofErr w:type="gramStart"/>
      <w:r w:rsidRPr="00C85888">
        <w:rPr>
          <w:rFonts w:asciiTheme="majorBidi" w:hAnsiTheme="majorBidi" w:cstheme="majorBidi"/>
          <w:color w:val="000000" w:themeColor="text1"/>
          <w:sz w:val="24"/>
          <w:szCs w:val="24"/>
        </w:rPr>
        <w:t>8192  backup</w:t>
      </w:r>
      <w:proofErr w:type="gramEnd"/>
      <w:r w:rsidRPr="00C85888">
        <w:rPr>
          <w:rFonts w:asciiTheme="majorBidi" w:hAnsiTheme="majorBidi" w:cstheme="majorBidi"/>
          <w:color w:val="000000" w:themeColor="text1"/>
          <w:sz w:val="24"/>
          <w:szCs w:val="24"/>
        </w:rPr>
        <w:t> for VLANs 10,20</w:t>
      </w:r>
      <w:r w:rsidR="00455A63">
        <w:rPr>
          <w:rFonts w:asciiTheme="majorBidi" w:hAnsiTheme="majorBidi" w:cstheme="majorBidi"/>
          <w:color w:val="000000" w:themeColor="text1"/>
          <w:sz w:val="24"/>
          <w:szCs w:val="24"/>
        </w:rPr>
        <w:t>,30</w:t>
      </w:r>
      <w:r>
        <w:rPr>
          <w:rFonts w:asciiTheme="majorBidi" w:hAnsiTheme="majorBidi" w:cstheme="majorBidi"/>
          <w:color w:val="000000" w:themeColor="text1"/>
          <w:sz w:val="24"/>
          <w:szCs w:val="24"/>
        </w:rPr>
        <w:br/>
      </w:r>
      <w:r>
        <w:rPr>
          <w:rFonts w:asciiTheme="majorBidi" w:hAnsiTheme="majorBidi" w:cstheme="majorBidi"/>
          <w:b/>
          <w:bCs/>
          <w:color w:val="000000" w:themeColor="text1"/>
          <w:sz w:val="24"/>
          <w:szCs w:val="24"/>
        </w:rPr>
        <w:br/>
      </w:r>
    </w:p>
    <w:p w14:paraId="7E3E492E" w14:textId="77777777" w:rsidR="00BB7FC1" w:rsidRPr="00235C53" w:rsidRDefault="00BB7FC1" w:rsidP="00BB7FC1">
      <w:pPr>
        <w:pStyle w:val="Heading2"/>
        <w:rPr>
          <w:rFonts w:asciiTheme="majorBidi" w:hAnsiTheme="majorBidi"/>
          <w:color w:val="000000" w:themeColor="text1"/>
          <w:sz w:val="24"/>
          <w:szCs w:val="24"/>
        </w:rPr>
      </w:pPr>
      <w:r w:rsidRPr="00235C53">
        <w:rPr>
          <w:rFonts w:asciiTheme="majorBidi" w:hAnsiTheme="majorBidi"/>
          <w:color w:val="000000" w:themeColor="text1"/>
          <w:sz w:val="24"/>
          <w:szCs w:val="24"/>
        </w:rPr>
        <w:t xml:space="preserve">6. </w:t>
      </w:r>
      <w:proofErr w:type="spellStart"/>
      <w:r w:rsidRPr="00235C53">
        <w:rPr>
          <w:rFonts w:asciiTheme="majorBidi" w:hAnsiTheme="majorBidi"/>
          <w:color w:val="000000" w:themeColor="text1"/>
          <w:sz w:val="24"/>
          <w:szCs w:val="24"/>
        </w:rPr>
        <w:t>Trunking</w:t>
      </w:r>
      <w:proofErr w:type="spellEnd"/>
      <w:r w:rsidRPr="00235C53">
        <w:rPr>
          <w:rFonts w:asciiTheme="majorBidi" w:hAnsiTheme="majorBidi"/>
          <w:color w:val="000000" w:themeColor="text1"/>
          <w:sz w:val="24"/>
          <w:szCs w:val="24"/>
        </w:rPr>
        <w:t xml:space="preserve"> &amp; DTP</w:t>
      </w:r>
    </w:p>
    <w:p w14:paraId="368A5A7B" w14:textId="5C649AFF" w:rsidR="00BB7FC1" w:rsidRPr="00235C53" w:rsidRDefault="00BB7FC1" w:rsidP="00BB7FC1">
      <w:pPr>
        <w:rPr>
          <w:rFonts w:asciiTheme="majorBidi" w:hAnsiTheme="majorBidi" w:cstheme="majorBidi"/>
          <w:color w:val="000000" w:themeColor="text1"/>
          <w:sz w:val="24"/>
          <w:szCs w:val="24"/>
        </w:rPr>
      </w:pPr>
      <w:r w:rsidRPr="00235C53">
        <w:rPr>
          <w:rFonts w:asciiTheme="majorBidi" w:hAnsiTheme="majorBidi" w:cstheme="majorBidi"/>
          <w:color w:val="000000" w:themeColor="text1"/>
          <w:sz w:val="24"/>
          <w:szCs w:val="24"/>
        </w:rPr>
        <w:t>All uplinks are configured as 802.1Q trunks, allowing VLANs 10,20,30,40,50 with native VLAN 100.</w:t>
      </w:r>
      <w:r w:rsidRPr="00235C53">
        <w:rPr>
          <w:rFonts w:asciiTheme="majorBidi" w:hAnsiTheme="majorBidi" w:cstheme="majorBidi"/>
          <w:color w:val="000000" w:themeColor="text1"/>
          <w:sz w:val="24"/>
          <w:szCs w:val="24"/>
        </w:rPr>
        <w:br/>
        <w:t>Distribution switches use Dynamic Desirable while Access switches use Dynamic Auto.</w:t>
      </w:r>
      <w:r w:rsidRPr="00235C53">
        <w:rPr>
          <w:rFonts w:asciiTheme="majorBidi" w:hAnsiTheme="majorBidi" w:cstheme="majorBidi"/>
          <w:color w:val="000000" w:themeColor="text1"/>
          <w:sz w:val="24"/>
          <w:szCs w:val="24"/>
          <w:rtl/>
        </w:rPr>
        <w:br/>
      </w:r>
      <w:r w:rsidRPr="00235C53">
        <w:rPr>
          <w:rFonts w:asciiTheme="majorBidi" w:hAnsiTheme="majorBidi" w:cstheme="majorBidi"/>
          <w:color w:val="000000" w:themeColor="text1"/>
          <w:sz w:val="24"/>
          <w:szCs w:val="24"/>
          <w:rtl/>
        </w:rPr>
        <w:br/>
      </w:r>
      <w:r w:rsidRPr="00235C53">
        <w:rPr>
          <w:rFonts w:asciiTheme="majorBidi" w:hAnsiTheme="majorBidi" w:cstheme="majorBidi"/>
          <w:color w:val="000000" w:themeColor="text1"/>
          <w:sz w:val="24"/>
          <w:szCs w:val="24"/>
          <w:rtl/>
        </w:rPr>
        <w:br/>
      </w:r>
      <w:r w:rsidRPr="00235C53">
        <w:rPr>
          <w:rFonts w:asciiTheme="majorBidi" w:hAnsiTheme="majorBidi" w:cstheme="majorBidi"/>
          <w:color w:val="000000" w:themeColor="text1"/>
          <w:sz w:val="24"/>
          <w:szCs w:val="24"/>
          <w:rtl/>
        </w:rPr>
        <w:br/>
      </w:r>
    </w:p>
    <w:p w14:paraId="74BDE265" w14:textId="77777777" w:rsidR="00BB7FC1" w:rsidRPr="00235C53" w:rsidRDefault="00BB7FC1" w:rsidP="00BB7FC1">
      <w:pPr>
        <w:pStyle w:val="Heading2"/>
        <w:rPr>
          <w:rFonts w:asciiTheme="majorBidi" w:hAnsiTheme="majorBidi"/>
          <w:color w:val="000000" w:themeColor="text1"/>
          <w:sz w:val="24"/>
          <w:szCs w:val="24"/>
        </w:rPr>
      </w:pPr>
      <w:r w:rsidRPr="00235C53">
        <w:rPr>
          <w:rFonts w:asciiTheme="majorBidi" w:hAnsiTheme="majorBidi"/>
          <w:color w:val="000000" w:themeColor="text1"/>
          <w:sz w:val="24"/>
          <w:szCs w:val="24"/>
        </w:rPr>
        <w:t>7. Port Security</w:t>
      </w:r>
    </w:p>
    <w:p w14:paraId="33A321FF" w14:textId="4BE823E2" w:rsidR="00BB7FC1" w:rsidRPr="00235C53" w:rsidRDefault="00BB7FC1" w:rsidP="00BB7FC1">
      <w:pPr>
        <w:rPr>
          <w:rFonts w:asciiTheme="majorBidi" w:hAnsiTheme="majorBidi" w:cstheme="majorBidi"/>
          <w:color w:val="000000" w:themeColor="text1"/>
          <w:sz w:val="24"/>
          <w:szCs w:val="24"/>
          <w:rtl/>
        </w:rPr>
      </w:pPr>
      <w:r w:rsidRPr="00235C53">
        <w:rPr>
          <w:rFonts w:asciiTheme="majorBidi" w:hAnsiTheme="majorBidi" w:cstheme="majorBidi"/>
          <w:color w:val="000000" w:themeColor="text1"/>
          <w:sz w:val="24"/>
          <w:szCs w:val="24"/>
        </w:rPr>
        <w:t>Applied on Access Switches for user ports:</w:t>
      </w:r>
      <w:r w:rsidRPr="00235C53">
        <w:rPr>
          <w:rFonts w:asciiTheme="majorBidi" w:hAnsiTheme="majorBidi" w:cstheme="majorBidi"/>
          <w:color w:val="000000" w:themeColor="text1"/>
          <w:sz w:val="24"/>
          <w:szCs w:val="24"/>
        </w:rPr>
        <w:br/>
        <w:t>- Maximum 2 MAC addresses</w:t>
      </w:r>
      <w:r w:rsidRPr="00235C53">
        <w:rPr>
          <w:rFonts w:asciiTheme="majorBidi" w:hAnsiTheme="majorBidi" w:cstheme="majorBidi"/>
          <w:color w:val="000000" w:themeColor="text1"/>
          <w:sz w:val="24"/>
          <w:szCs w:val="24"/>
        </w:rPr>
        <w:br/>
        <w:t>- Sticky MAC enabled</w:t>
      </w:r>
      <w:r w:rsidRPr="00235C53">
        <w:rPr>
          <w:rFonts w:asciiTheme="majorBidi" w:hAnsiTheme="majorBidi" w:cstheme="majorBidi"/>
          <w:color w:val="000000" w:themeColor="text1"/>
          <w:sz w:val="24"/>
          <w:szCs w:val="24"/>
        </w:rPr>
        <w:br/>
        <w:t>- Violation mode: Restrict</w:t>
      </w:r>
      <w:r w:rsidRPr="00235C53">
        <w:rPr>
          <w:rFonts w:asciiTheme="majorBidi" w:hAnsiTheme="majorBidi" w:cstheme="majorBidi"/>
          <w:color w:val="000000" w:themeColor="text1"/>
          <w:sz w:val="24"/>
          <w:szCs w:val="24"/>
        </w:rPr>
        <w:br/>
        <w:t xml:space="preserve">- </w:t>
      </w:r>
      <w:proofErr w:type="spellStart"/>
      <w:r w:rsidRPr="00235C53">
        <w:rPr>
          <w:rFonts w:asciiTheme="majorBidi" w:hAnsiTheme="majorBidi" w:cstheme="majorBidi"/>
          <w:color w:val="000000" w:themeColor="text1"/>
          <w:sz w:val="24"/>
          <w:szCs w:val="24"/>
        </w:rPr>
        <w:t>PortFast</w:t>
      </w:r>
      <w:proofErr w:type="spellEnd"/>
      <w:r w:rsidRPr="00235C53">
        <w:rPr>
          <w:rFonts w:asciiTheme="majorBidi" w:hAnsiTheme="majorBidi" w:cstheme="majorBidi"/>
          <w:color w:val="000000" w:themeColor="text1"/>
          <w:sz w:val="24"/>
          <w:szCs w:val="24"/>
        </w:rPr>
        <w:t xml:space="preserve"> enabled on access ports</w:t>
      </w:r>
      <w:r w:rsidRPr="00235C53">
        <w:rPr>
          <w:rFonts w:asciiTheme="majorBidi" w:hAnsiTheme="majorBidi" w:cstheme="majorBidi"/>
          <w:color w:val="000000" w:themeColor="text1"/>
          <w:sz w:val="24"/>
          <w:szCs w:val="24"/>
          <w:rtl/>
        </w:rPr>
        <w:br/>
      </w:r>
      <w:r w:rsidRPr="00235C53">
        <w:rPr>
          <w:rFonts w:asciiTheme="majorBidi" w:hAnsiTheme="majorBidi" w:cstheme="majorBidi"/>
          <w:color w:val="000000" w:themeColor="text1"/>
          <w:sz w:val="24"/>
          <w:szCs w:val="24"/>
          <w:rtl/>
        </w:rPr>
        <w:br/>
      </w:r>
      <w:r w:rsidRPr="00235C53">
        <w:rPr>
          <w:rFonts w:asciiTheme="majorBidi" w:hAnsiTheme="majorBidi" w:cstheme="majorBidi"/>
          <w:color w:val="000000" w:themeColor="text1"/>
          <w:sz w:val="24"/>
          <w:szCs w:val="24"/>
          <w:rtl/>
        </w:rPr>
        <w:br/>
      </w:r>
    </w:p>
    <w:p w14:paraId="210C9F0B" w14:textId="7A4DFB5C" w:rsidR="00BB7FC1" w:rsidRPr="00235C53" w:rsidRDefault="00BB7FC1" w:rsidP="00BB7FC1">
      <w:pPr>
        <w:pStyle w:val="Heading2"/>
        <w:rPr>
          <w:rFonts w:asciiTheme="majorBidi" w:hAnsiTheme="majorBidi"/>
          <w:color w:val="000000" w:themeColor="text1"/>
          <w:sz w:val="24"/>
          <w:szCs w:val="24"/>
        </w:rPr>
      </w:pPr>
      <w:r w:rsidRPr="00235C53">
        <w:rPr>
          <w:rFonts w:asciiTheme="majorBidi" w:hAnsiTheme="majorBidi"/>
          <w:color w:val="000000" w:themeColor="text1"/>
          <w:sz w:val="24"/>
          <w:szCs w:val="24"/>
        </w:rPr>
        <w:t>8. Redundancy (HSRP)</w:t>
      </w:r>
    </w:p>
    <w:p w14:paraId="7C3E2FA6" w14:textId="48DACAEE" w:rsidR="00BB7FC1" w:rsidRPr="00235C53" w:rsidRDefault="00BB7FC1" w:rsidP="005A349C">
      <w:pPr>
        <w:rPr>
          <w:rFonts w:asciiTheme="majorBidi" w:hAnsiTheme="majorBidi" w:cstheme="majorBidi"/>
          <w:color w:val="000000" w:themeColor="text1"/>
          <w:sz w:val="24"/>
          <w:szCs w:val="24"/>
        </w:rPr>
      </w:pPr>
      <w:r w:rsidRPr="00235C53">
        <w:rPr>
          <w:rFonts w:asciiTheme="majorBidi" w:hAnsiTheme="majorBidi" w:cstheme="majorBidi"/>
          <w:color w:val="000000" w:themeColor="text1"/>
          <w:sz w:val="24"/>
          <w:szCs w:val="24"/>
        </w:rPr>
        <w:t>HSRP provides gateway redundancy:</w:t>
      </w:r>
      <w:r w:rsidRPr="00235C53">
        <w:rPr>
          <w:rFonts w:asciiTheme="majorBidi" w:hAnsiTheme="majorBidi" w:cstheme="majorBidi"/>
          <w:color w:val="000000" w:themeColor="text1"/>
          <w:sz w:val="24"/>
          <w:szCs w:val="24"/>
        </w:rPr>
        <w:br/>
        <w:t>- Virtual gateway for each VLAN (192.168.x.100)</w:t>
      </w:r>
      <w:r w:rsidR="005A349C">
        <w:rPr>
          <w:rFonts w:asciiTheme="majorBidi" w:hAnsiTheme="majorBidi" w:cstheme="majorBidi"/>
          <w:color w:val="000000" w:themeColor="text1"/>
          <w:sz w:val="24"/>
          <w:szCs w:val="24"/>
        </w:rPr>
        <w:br/>
      </w:r>
      <w:r w:rsidR="005A349C" w:rsidRPr="005A349C">
        <w:rPr>
          <w:rFonts w:asciiTheme="majorBidi" w:hAnsiTheme="majorBidi" w:cstheme="majorBidi"/>
          <w:b/>
          <w:bCs/>
          <w:color w:val="000000" w:themeColor="text1"/>
          <w:sz w:val="24"/>
          <w:szCs w:val="24"/>
        </w:rPr>
        <w:t>On HQ-Branch :</w:t>
      </w:r>
      <w:r w:rsidR="005A349C">
        <w:rPr>
          <w:rFonts w:asciiTheme="majorBidi" w:hAnsiTheme="majorBidi" w:cstheme="majorBidi"/>
          <w:color w:val="000000" w:themeColor="text1"/>
          <w:sz w:val="24"/>
          <w:szCs w:val="24"/>
        </w:rPr>
        <w:t xml:space="preserve"> </w:t>
      </w:r>
      <w:r w:rsidRPr="00235C53">
        <w:rPr>
          <w:rFonts w:asciiTheme="majorBidi" w:hAnsiTheme="majorBidi" w:cstheme="majorBidi"/>
          <w:color w:val="000000" w:themeColor="text1"/>
          <w:sz w:val="24"/>
          <w:szCs w:val="24"/>
        </w:rPr>
        <w:br/>
        <w:t>- DSW‑1</w:t>
      </w:r>
      <w:r w:rsidR="005A349C">
        <w:rPr>
          <w:rFonts w:asciiTheme="majorBidi" w:hAnsiTheme="majorBidi" w:cstheme="majorBidi"/>
          <w:color w:val="000000" w:themeColor="text1"/>
          <w:sz w:val="24"/>
          <w:szCs w:val="24"/>
        </w:rPr>
        <w:br/>
        <w:t xml:space="preserve"> </w:t>
      </w:r>
      <w:r w:rsidRPr="00235C53">
        <w:rPr>
          <w:rFonts w:asciiTheme="majorBidi" w:hAnsiTheme="majorBidi" w:cstheme="majorBidi"/>
          <w:color w:val="000000" w:themeColor="text1"/>
          <w:sz w:val="24"/>
          <w:szCs w:val="24"/>
        </w:rPr>
        <w:t xml:space="preserve"> active for VLANs 10, 20</w:t>
      </w:r>
      <w:r w:rsidR="005A349C" w:rsidRPr="00235C53">
        <w:rPr>
          <w:rFonts w:asciiTheme="majorBidi" w:hAnsiTheme="majorBidi" w:cstheme="majorBidi"/>
          <w:color w:val="000000" w:themeColor="text1"/>
          <w:sz w:val="24"/>
          <w:szCs w:val="24"/>
        </w:rPr>
        <w:t xml:space="preserve"> </w:t>
      </w:r>
      <w:r w:rsidR="005A349C">
        <w:rPr>
          <w:rFonts w:asciiTheme="majorBidi" w:hAnsiTheme="majorBidi" w:cstheme="majorBidi"/>
          <w:color w:val="000000" w:themeColor="text1"/>
          <w:sz w:val="24"/>
          <w:szCs w:val="24"/>
        </w:rPr>
        <w:t xml:space="preserve">   priority 110</w:t>
      </w:r>
      <w:r w:rsidR="005A349C">
        <w:rPr>
          <w:rFonts w:asciiTheme="majorBidi" w:hAnsiTheme="majorBidi" w:cstheme="majorBidi"/>
          <w:color w:val="000000" w:themeColor="text1"/>
          <w:sz w:val="24"/>
          <w:szCs w:val="24"/>
        </w:rPr>
        <w:br/>
        <w:t xml:space="preserve">  </w:t>
      </w:r>
      <w:r w:rsidR="005A349C">
        <w:rPr>
          <w:rFonts w:asciiTheme="majorBidi" w:hAnsiTheme="majorBidi" w:cstheme="majorBidi"/>
          <w:color w:val="000000" w:themeColor="text1"/>
          <w:sz w:val="24"/>
          <w:szCs w:val="24"/>
        </w:rPr>
        <w:t>Standby</w:t>
      </w:r>
      <w:r w:rsidR="005A349C" w:rsidRPr="00235C53">
        <w:rPr>
          <w:rFonts w:asciiTheme="majorBidi" w:hAnsiTheme="majorBidi" w:cstheme="majorBidi"/>
          <w:color w:val="000000" w:themeColor="text1"/>
          <w:sz w:val="24"/>
          <w:szCs w:val="24"/>
        </w:rPr>
        <w:t xml:space="preserve"> for VLANs </w:t>
      </w:r>
      <w:r w:rsidR="005A349C">
        <w:rPr>
          <w:rFonts w:asciiTheme="majorBidi" w:hAnsiTheme="majorBidi" w:cstheme="majorBidi"/>
          <w:color w:val="000000" w:themeColor="text1"/>
          <w:sz w:val="24"/>
          <w:szCs w:val="24"/>
        </w:rPr>
        <w:t>30,</w:t>
      </w:r>
      <w:r w:rsidR="005A349C" w:rsidRPr="00235C53">
        <w:rPr>
          <w:rFonts w:asciiTheme="majorBidi" w:hAnsiTheme="majorBidi" w:cstheme="majorBidi"/>
          <w:color w:val="000000" w:themeColor="text1"/>
          <w:sz w:val="24"/>
          <w:szCs w:val="24"/>
        </w:rPr>
        <w:t>40, 50</w:t>
      </w:r>
      <w:r w:rsidR="005A349C">
        <w:rPr>
          <w:rFonts w:asciiTheme="majorBidi" w:hAnsiTheme="majorBidi" w:cstheme="majorBidi"/>
          <w:color w:val="000000" w:themeColor="text1"/>
          <w:sz w:val="24"/>
          <w:szCs w:val="24"/>
        </w:rPr>
        <w:t xml:space="preserve">  priority 90</w:t>
      </w:r>
      <w:r w:rsidRPr="00235C53">
        <w:rPr>
          <w:rFonts w:asciiTheme="majorBidi" w:hAnsiTheme="majorBidi" w:cstheme="majorBidi"/>
          <w:color w:val="000000" w:themeColor="text1"/>
          <w:sz w:val="24"/>
          <w:szCs w:val="24"/>
        </w:rPr>
        <w:br/>
        <w:t xml:space="preserve">- DSW‑2 </w:t>
      </w:r>
      <w:r w:rsidR="005A349C">
        <w:rPr>
          <w:rFonts w:asciiTheme="majorBidi" w:hAnsiTheme="majorBidi" w:cstheme="majorBidi"/>
          <w:color w:val="000000" w:themeColor="text1"/>
          <w:sz w:val="24"/>
          <w:szCs w:val="24"/>
        </w:rPr>
        <w:br/>
        <w:t xml:space="preserve">  </w:t>
      </w:r>
      <w:r w:rsidR="005A349C" w:rsidRPr="00235C53">
        <w:rPr>
          <w:rFonts w:asciiTheme="majorBidi" w:hAnsiTheme="majorBidi" w:cstheme="majorBidi"/>
          <w:color w:val="000000" w:themeColor="text1"/>
          <w:sz w:val="24"/>
          <w:szCs w:val="24"/>
        </w:rPr>
        <w:t xml:space="preserve">active for VLANs </w:t>
      </w:r>
      <w:r w:rsidR="005A349C">
        <w:rPr>
          <w:rFonts w:asciiTheme="majorBidi" w:hAnsiTheme="majorBidi" w:cstheme="majorBidi"/>
          <w:color w:val="000000" w:themeColor="text1"/>
          <w:sz w:val="24"/>
          <w:szCs w:val="24"/>
        </w:rPr>
        <w:t>30,40,50</w:t>
      </w:r>
      <w:r w:rsidR="005A349C" w:rsidRPr="00235C53">
        <w:rPr>
          <w:rFonts w:asciiTheme="majorBidi" w:hAnsiTheme="majorBidi" w:cstheme="majorBidi"/>
          <w:color w:val="000000" w:themeColor="text1"/>
          <w:sz w:val="24"/>
          <w:szCs w:val="24"/>
        </w:rPr>
        <w:t xml:space="preserve"> </w:t>
      </w:r>
      <w:r w:rsidR="005A349C">
        <w:rPr>
          <w:rFonts w:asciiTheme="majorBidi" w:hAnsiTheme="majorBidi" w:cstheme="majorBidi"/>
          <w:color w:val="000000" w:themeColor="text1"/>
          <w:sz w:val="24"/>
          <w:szCs w:val="24"/>
        </w:rPr>
        <w:t xml:space="preserve">   priority 110</w:t>
      </w:r>
      <w:r w:rsidR="005A349C">
        <w:rPr>
          <w:rFonts w:asciiTheme="majorBidi" w:hAnsiTheme="majorBidi" w:cstheme="majorBidi"/>
          <w:color w:val="000000" w:themeColor="text1"/>
          <w:sz w:val="24"/>
          <w:szCs w:val="24"/>
        </w:rPr>
        <w:br/>
      </w:r>
      <w:r w:rsidR="005A349C">
        <w:rPr>
          <w:rFonts w:asciiTheme="majorBidi" w:hAnsiTheme="majorBidi" w:cstheme="majorBidi"/>
          <w:color w:val="000000" w:themeColor="text1"/>
          <w:sz w:val="24"/>
          <w:szCs w:val="24"/>
        </w:rPr>
        <w:lastRenderedPageBreak/>
        <w:t xml:space="preserve">  Standby</w:t>
      </w:r>
      <w:r w:rsidR="005A349C" w:rsidRPr="00235C53">
        <w:rPr>
          <w:rFonts w:asciiTheme="majorBidi" w:hAnsiTheme="majorBidi" w:cstheme="majorBidi"/>
          <w:color w:val="000000" w:themeColor="text1"/>
          <w:sz w:val="24"/>
          <w:szCs w:val="24"/>
        </w:rPr>
        <w:t xml:space="preserve"> for VLANs </w:t>
      </w:r>
      <w:r w:rsidR="005A349C">
        <w:rPr>
          <w:rFonts w:asciiTheme="majorBidi" w:hAnsiTheme="majorBidi" w:cstheme="majorBidi"/>
          <w:color w:val="000000" w:themeColor="text1"/>
          <w:sz w:val="24"/>
          <w:szCs w:val="24"/>
        </w:rPr>
        <w:t>10,20</w:t>
      </w:r>
      <w:r w:rsidR="005A349C">
        <w:rPr>
          <w:rFonts w:asciiTheme="majorBidi" w:hAnsiTheme="majorBidi" w:cstheme="majorBidi"/>
          <w:color w:val="000000" w:themeColor="text1"/>
          <w:sz w:val="24"/>
          <w:szCs w:val="24"/>
        </w:rPr>
        <w:t xml:space="preserve">  priority 90</w:t>
      </w:r>
      <w:r w:rsidR="005A349C">
        <w:rPr>
          <w:rFonts w:asciiTheme="majorBidi" w:hAnsiTheme="majorBidi" w:cstheme="majorBidi"/>
          <w:color w:val="000000" w:themeColor="text1"/>
          <w:sz w:val="24"/>
          <w:szCs w:val="24"/>
        </w:rPr>
        <w:br/>
      </w:r>
      <w:r w:rsidR="005A349C" w:rsidRPr="005A349C">
        <w:rPr>
          <w:rFonts w:asciiTheme="majorBidi" w:hAnsiTheme="majorBidi" w:cstheme="majorBidi"/>
          <w:b/>
          <w:bCs/>
          <w:color w:val="000000" w:themeColor="text1"/>
          <w:sz w:val="24"/>
          <w:szCs w:val="24"/>
        </w:rPr>
        <w:t>On Sec-Branch :</w:t>
      </w:r>
      <w:r w:rsidR="005A349C">
        <w:rPr>
          <w:rFonts w:asciiTheme="majorBidi" w:hAnsiTheme="majorBidi" w:cstheme="majorBidi"/>
          <w:b/>
          <w:bCs/>
          <w:color w:val="000000" w:themeColor="text1"/>
          <w:sz w:val="24"/>
          <w:szCs w:val="24"/>
        </w:rPr>
        <w:br/>
      </w:r>
      <w:r w:rsidR="005A349C" w:rsidRPr="00235C53">
        <w:rPr>
          <w:rFonts w:asciiTheme="majorBidi" w:hAnsiTheme="majorBidi" w:cstheme="majorBidi"/>
          <w:color w:val="000000" w:themeColor="text1"/>
          <w:sz w:val="24"/>
          <w:szCs w:val="24"/>
        </w:rPr>
        <w:t>- DSW‑1</w:t>
      </w:r>
      <w:r w:rsidR="005A349C">
        <w:rPr>
          <w:rFonts w:asciiTheme="majorBidi" w:hAnsiTheme="majorBidi" w:cstheme="majorBidi"/>
          <w:color w:val="000000" w:themeColor="text1"/>
          <w:sz w:val="24"/>
          <w:szCs w:val="24"/>
        </w:rPr>
        <w:br/>
        <w:t xml:space="preserve"> </w:t>
      </w:r>
      <w:r w:rsidR="005A349C" w:rsidRPr="00235C53">
        <w:rPr>
          <w:rFonts w:asciiTheme="majorBidi" w:hAnsiTheme="majorBidi" w:cstheme="majorBidi"/>
          <w:color w:val="000000" w:themeColor="text1"/>
          <w:sz w:val="24"/>
          <w:szCs w:val="24"/>
        </w:rPr>
        <w:t xml:space="preserve"> active for VLANs 10, 20</w:t>
      </w:r>
      <w:r w:rsidR="005A349C">
        <w:rPr>
          <w:rFonts w:asciiTheme="majorBidi" w:hAnsiTheme="majorBidi" w:cstheme="majorBidi"/>
          <w:color w:val="000000" w:themeColor="text1"/>
          <w:sz w:val="24"/>
          <w:szCs w:val="24"/>
        </w:rPr>
        <w:t>,30</w:t>
      </w:r>
      <w:r w:rsidR="005A349C" w:rsidRPr="00235C53">
        <w:rPr>
          <w:rFonts w:asciiTheme="majorBidi" w:hAnsiTheme="majorBidi" w:cstheme="majorBidi"/>
          <w:color w:val="000000" w:themeColor="text1"/>
          <w:sz w:val="24"/>
          <w:szCs w:val="24"/>
        </w:rPr>
        <w:t xml:space="preserve"> </w:t>
      </w:r>
      <w:r w:rsidR="005A349C">
        <w:rPr>
          <w:rFonts w:asciiTheme="majorBidi" w:hAnsiTheme="majorBidi" w:cstheme="majorBidi"/>
          <w:color w:val="000000" w:themeColor="text1"/>
          <w:sz w:val="24"/>
          <w:szCs w:val="24"/>
        </w:rPr>
        <w:t xml:space="preserve">   priority 110</w:t>
      </w:r>
      <w:r w:rsidR="005A349C">
        <w:rPr>
          <w:rFonts w:asciiTheme="majorBidi" w:hAnsiTheme="majorBidi" w:cstheme="majorBidi"/>
          <w:color w:val="000000" w:themeColor="text1"/>
          <w:sz w:val="24"/>
          <w:szCs w:val="24"/>
        </w:rPr>
        <w:br/>
        <w:t xml:space="preserve">  Standby</w:t>
      </w:r>
      <w:r w:rsidR="005A349C" w:rsidRPr="00235C53">
        <w:rPr>
          <w:rFonts w:asciiTheme="majorBidi" w:hAnsiTheme="majorBidi" w:cstheme="majorBidi"/>
          <w:color w:val="000000" w:themeColor="text1"/>
          <w:sz w:val="24"/>
          <w:szCs w:val="24"/>
        </w:rPr>
        <w:t xml:space="preserve"> for VLANs 40, 50</w:t>
      </w:r>
      <w:r w:rsidR="005A349C">
        <w:rPr>
          <w:rFonts w:asciiTheme="majorBidi" w:hAnsiTheme="majorBidi" w:cstheme="majorBidi"/>
          <w:color w:val="000000" w:themeColor="text1"/>
          <w:sz w:val="24"/>
          <w:szCs w:val="24"/>
        </w:rPr>
        <w:t xml:space="preserve">  priority 90</w:t>
      </w:r>
      <w:r w:rsidR="005A349C" w:rsidRPr="00235C53">
        <w:rPr>
          <w:rFonts w:asciiTheme="majorBidi" w:hAnsiTheme="majorBidi" w:cstheme="majorBidi"/>
          <w:color w:val="000000" w:themeColor="text1"/>
          <w:sz w:val="24"/>
          <w:szCs w:val="24"/>
        </w:rPr>
        <w:br/>
        <w:t xml:space="preserve">- DSW‑2 </w:t>
      </w:r>
      <w:r w:rsidR="005A349C">
        <w:rPr>
          <w:rFonts w:asciiTheme="majorBidi" w:hAnsiTheme="majorBidi" w:cstheme="majorBidi"/>
          <w:color w:val="000000" w:themeColor="text1"/>
          <w:sz w:val="24"/>
          <w:szCs w:val="24"/>
        </w:rPr>
        <w:br/>
        <w:t xml:space="preserve">  </w:t>
      </w:r>
      <w:r w:rsidR="005A349C" w:rsidRPr="00235C53">
        <w:rPr>
          <w:rFonts w:asciiTheme="majorBidi" w:hAnsiTheme="majorBidi" w:cstheme="majorBidi"/>
          <w:color w:val="000000" w:themeColor="text1"/>
          <w:sz w:val="24"/>
          <w:szCs w:val="24"/>
        </w:rPr>
        <w:t xml:space="preserve">active for VLANs </w:t>
      </w:r>
      <w:r w:rsidR="005A349C">
        <w:rPr>
          <w:rFonts w:asciiTheme="majorBidi" w:hAnsiTheme="majorBidi" w:cstheme="majorBidi"/>
          <w:color w:val="000000" w:themeColor="text1"/>
          <w:sz w:val="24"/>
          <w:szCs w:val="24"/>
        </w:rPr>
        <w:t>40,50</w:t>
      </w:r>
      <w:r w:rsidR="005A349C" w:rsidRPr="00235C53">
        <w:rPr>
          <w:rFonts w:asciiTheme="majorBidi" w:hAnsiTheme="majorBidi" w:cstheme="majorBidi"/>
          <w:color w:val="000000" w:themeColor="text1"/>
          <w:sz w:val="24"/>
          <w:szCs w:val="24"/>
        </w:rPr>
        <w:t xml:space="preserve"> </w:t>
      </w:r>
      <w:r w:rsidR="005A349C">
        <w:rPr>
          <w:rFonts w:asciiTheme="majorBidi" w:hAnsiTheme="majorBidi" w:cstheme="majorBidi"/>
          <w:color w:val="000000" w:themeColor="text1"/>
          <w:sz w:val="24"/>
          <w:szCs w:val="24"/>
        </w:rPr>
        <w:t xml:space="preserve">   priority 110</w:t>
      </w:r>
      <w:r w:rsidR="005A349C">
        <w:rPr>
          <w:rFonts w:asciiTheme="majorBidi" w:hAnsiTheme="majorBidi" w:cstheme="majorBidi"/>
          <w:color w:val="000000" w:themeColor="text1"/>
          <w:sz w:val="24"/>
          <w:szCs w:val="24"/>
        </w:rPr>
        <w:br/>
        <w:t xml:space="preserve">  Standby</w:t>
      </w:r>
      <w:r w:rsidR="005A349C" w:rsidRPr="00235C53">
        <w:rPr>
          <w:rFonts w:asciiTheme="majorBidi" w:hAnsiTheme="majorBidi" w:cstheme="majorBidi"/>
          <w:color w:val="000000" w:themeColor="text1"/>
          <w:sz w:val="24"/>
          <w:szCs w:val="24"/>
        </w:rPr>
        <w:t xml:space="preserve"> for VLANs </w:t>
      </w:r>
      <w:r w:rsidR="005A349C">
        <w:rPr>
          <w:rFonts w:asciiTheme="majorBidi" w:hAnsiTheme="majorBidi" w:cstheme="majorBidi"/>
          <w:color w:val="000000" w:themeColor="text1"/>
          <w:sz w:val="24"/>
          <w:szCs w:val="24"/>
        </w:rPr>
        <w:t>10,20</w:t>
      </w:r>
      <w:r w:rsidR="005A349C">
        <w:rPr>
          <w:rFonts w:asciiTheme="majorBidi" w:hAnsiTheme="majorBidi" w:cstheme="majorBidi"/>
          <w:color w:val="000000" w:themeColor="text1"/>
          <w:sz w:val="24"/>
          <w:szCs w:val="24"/>
        </w:rPr>
        <w:t>,30</w:t>
      </w:r>
      <w:r w:rsidR="005A349C">
        <w:rPr>
          <w:rFonts w:asciiTheme="majorBidi" w:hAnsiTheme="majorBidi" w:cstheme="majorBidi"/>
          <w:color w:val="000000" w:themeColor="text1"/>
          <w:sz w:val="24"/>
          <w:szCs w:val="24"/>
        </w:rPr>
        <w:t xml:space="preserve">  priority 90</w:t>
      </w:r>
      <w:r w:rsidRPr="00235C53">
        <w:rPr>
          <w:rFonts w:asciiTheme="majorBidi" w:hAnsiTheme="majorBidi" w:cstheme="majorBidi"/>
          <w:color w:val="000000" w:themeColor="text1"/>
          <w:sz w:val="24"/>
          <w:szCs w:val="24"/>
        </w:rPr>
        <w:br/>
      </w:r>
      <w:r w:rsidRPr="00235C53">
        <w:rPr>
          <w:rFonts w:asciiTheme="majorBidi" w:hAnsiTheme="majorBidi" w:cstheme="majorBidi"/>
          <w:color w:val="000000" w:themeColor="text1"/>
          <w:sz w:val="24"/>
          <w:szCs w:val="24"/>
        </w:rPr>
        <w:br/>
      </w:r>
      <w:r w:rsidR="005A349C">
        <w:rPr>
          <w:rFonts w:asciiTheme="majorBidi" w:hAnsiTheme="majorBidi" w:cstheme="majorBidi"/>
          <w:color w:val="000000" w:themeColor="text1"/>
          <w:sz w:val="24"/>
          <w:szCs w:val="24"/>
        </w:rPr>
        <w:br/>
      </w:r>
    </w:p>
    <w:p w14:paraId="78B6FE85" w14:textId="77777777" w:rsidR="00BB7FC1" w:rsidRPr="00235C53" w:rsidRDefault="00BB7FC1" w:rsidP="00BB7FC1">
      <w:pPr>
        <w:pStyle w:val="Heading2"/>
        <w:rPr>
          <w:rFonts w:asciiTheme="majorBidi" w:hAnsiTheme="majorBidi"/>
          <w:color w:val="000000" w:themeColor="text1"/>
          <w:sz w:val="24"/>
          <w:szCs w:val="24"/>
        </w:rPr>
      </w:pPr>
      <w:r w:rsidRPr="00235C53">
        <w:rPr>
          <w:rFonts w:asciiTheme="majorBidi" w:hAnsiTheme="majorBidi"/>
          <w:color w:val="000000" w:themeColor="text1"/>
          <w:sz w:val="24"/>
          <w:szCs w:val="24"/>
        </w:rPr>
        <w:t>9. EtherChannel</w:t>
      </w:r>
    </w:p>
    <w:p w14:paraId="1F4F210A" w14:textId="58C8E7E3" w:rsidR="00BB7FC1" w:rsidRPr="00235C53" w:rsidRDefault="00BB7FC1" w:rsidP="00BB7FC1">
      <w:pPr>
        <w:rPr>
          <w:rFonts w:asciiTheme="majorBidi" w:hAnsiTheme="majorBidi" w:cstheme="majorBidi"/>
          <w:color w:val="000000" w:themeColor="text1"/>
          <w:sz w:val="24"/>
          <w:szCs w:val="24"/>
        </w:rPr>
      </w:pPr>
      <w:r w:rsidRPr="00235C53">
        <w:rPr>
          <w:rFonts w:asciiTheme="majorBidi" w:hAnsiTheme="majorBidi" w:cstheme="majorBidi"/>
          <w:color w:val="000000" w:themeColor="text1"/>
          <w:sz w:val="24"/>
          <w:szCs w:val="24"/>
        </w:rPr>
        <w:t>EtherChannel (Port‑channel 10) connects DSW‑1 and DSW‑2 using Layer‑3 links:</w:t>
      </w:r>
      <w:r w:rsidRPr="00235C53">
        <w:rPr>
          <w:rFonts w:asciiTheme="majorBidi" w:hAnsiTheme="majorBidi" w:cstheme="majorBidi"/>
          <w:color w:val="000000" w:themeColor="text1"/>
          <w:sz w:val="24"/>
          <w:szCs w:val="24"/>
        </w:rPr>
        <w:br/>
      </w:r>
      <w:r w:rsidR="00235C53">
        <w:rPr>
          <w:rFonts w:asciiTheme="majorBidi" w:hAnsiTheme="majorBidi" w:cstheme="majorBidi" w:hint="cs"/>
          <w:color w:val="000000" w:themeColor="text1"/>
          <w:sz w:val="24"/>
          <w:szCs w:val="24"/>
          <w:rtl/>
        </w:rPr>
        <w:t xml:space="preserve"> </w:t>
      </w:r>
      <w:r w:rsidRPr="00235C53">
        <w:rPr>
          <w:rFonts w:asciiTheme="majorBidi" w:hAnsiTheme="majorBidi" w:cstheme="majorBidi"/>
          <w:color w:val="000000" w:themeColor="text1"/>
          <w:sz w:val="24"/>
          <w:szCs w:val="24"/>
        </w:rPr>
        <w:t>DSW‑1: 11.1.1.1/30</w:t>
      </w:r>
      <w:r w:rsidRPr="00235C53">
        <w:rPr>
          <w:rFonts w:asciiTheme="majorBidi" w:hAnsiTheme="majorBidi" w:cstheme="majorBidi"/>
          <w:color w:val="000000" w:themeColor="text1"/>
          <w:sz w:val="24"/>
          <w:szCs w:val="24"/>
        </w:rPr>
        <w:br/>
        <w:t xml:space="preserve"> DSW‑2: 11.1.1.2/30</w:t>
      </w:r>
      <w:r w:rsidRPr="00235C53">
        <w:rPr>
          <w:rFonts w:asciiTheme="majorBidi" w:hAnsiTheme="majorBidi" w:cstheme="majorBidi"/>
          <w:color w:val="000000" w:themeColor="text1"/>
          <w:sz w:val="24"/>
          <w:szCs w:val="24"/>
        </w:rPr>
        <w:br/>
      </w:r>
      <w:r w:rsidR="00235C53">
        <w:rPr>
          <w:rFonts w:asciiTheme="majorBidi" w:hAnsiTheme="majorBidi" w:cstheme="majorBidi" w:hint="cs"/>
          <w:color w:val="000000" w:themeColor="text1"/>
          <w:sz w:val="24"/>
          <w:szCs w:val="24"/>
          <w:rtl/>
        </w:rPr>
        <w:t xml:space="preserve"> </w:t>
      </w:r>
      <w:r w:rsidRPr="00235C53">
        <w:rPr>
          <w:rFonts w:asciiTheme="majorBidi" w:hAnsiTheme="majorBidi" w:cstheme="majorBidi"/>
          <w:color w:val="000000" w:themeColor="text1"/>
          <w:sz w:val="24"/>
          <w:szCs w:val="24"/>
        </w:rPr>
        <w:t>Mode: ON</w:t>
      </w:r>
      <w:r w:rsidRPr="00235C53">
        <w:rPr>
          <w:rFonts w:asciiTheme="majorBidi" w:hAnsiTheme="majorBidi" w:cstheme="majorBidi"/>
          <w:color w:val="000000" w:themeColor="text1"/>
          <w:sz w:val="24"/>
          <w:szCs w:val="24"/>
          <w:rtl/>
        </w:rPr>
        <w:br/>
      </w:r>
      <w:r w:rsidRPr="00235C53">
        <w:rPr>
          <w:rFonts w:asciiTheme="majorBidi" w:hAnsiTheme="majorBidi" w:cstheme="majorBidi"/>
          <w:color w:val="000000" w:themeColor="text1"/>
          <w:sz w:val="24"/>
          <w:szCs w:val="24"/>
          <w:rtl/>
        </w:rPr>
        <w:br/>
      </w:r>
    </w:p>
    <w:p w14:paraId="39B345B0" w14:textId="77777777" w:rsidR="00BB7FC1" w:rsidRPr="00235C53" w:rsidRDefault="00BB7FC1" w:rsidP="00BB7FC1">
      <w:pPr>
        <w:pStyle w:val="Heading2"/>
        <w:rPr>
          <w:rFonts w:asciiTheme="majorBidi" w:hAnsiTheme="majorBidi"/>
          <w:color w:val="000000" w:themeColor="text1"/>
          <w:sz w:val="24"/>
          <w:szCs w:val="24"/>
        </w:rPr>
      </w:pPr>
      <w:r w:rsidRPr="00235C53">
        <w:rPr>
          <w:rFonts w:asciiTheme="majorBidi" w:hAnsiTheme="majorBidi"/>
          <w:color w:val="000000" w:themeColor="text1"/>
          <w:sz w:val="24"/>
          <w:szCs w:val="24"/>
        </w:rPr>
        <w:t>10. Routing (OSPF)</w:t>
      </w:r>
    </w:p>
    <w:p w14:paraId="2D854E99" w14:textId="1282B6A0" w:rsidR="00BB7FC1" w:rsidRPr="00235C53" w:rsidRDefault="00BB7FC1" w:rsidP="00BB7FC1">
      <w:pPr>
        <w:rPr>
          <w:rFonts w:asciiTheme="majorBidi" w:hAnsiTheme="majorBidi" w:cstheme="majorBidi"/>
          <w:color w:val="000000" w:themeColor="text1"/>
          <w:sz w:val="24"/>
          <w:szCs w:val="24"/>
        </w:rPr>
      </w:pPr>
      <w:r w:rsidRPr="00235C53">
        <w:rPr>
          <w:rFonts w:asciiTheme="majorBidi" w:hAnsiTheme="majorBidi" w:cstheme="majorBidi"/>
          <w:color w:val="000000" w:themeColor="text1"/>
          <w:sz w:val="24"/>
          <w:szCs w:val="24"/>
        </w:rPr>
        <w:t>All Distribution and Core switches run OSPF Area 0.</w:t>
      </w:r>
      <w:r w:rsidRPr="00235C53">
        <w:rPr>
          <w:rFonts w:asciiTheme="majorBidi" w:hAnsiTheme="majorBidi" w:cstheme="majorBidi"/>
          <w:color w:val="000000" w:themeColor="text1"/>
          <w:sz w:val="24"/>
          <w:szCs w:val="24"/>
        </w:rPr>
        <w:br/>
        <w:t>SVIs are passive interfaces.</w:t>
      </w:r>
      <w:r w:rsidRPr="00235C53">
        <w:rPr>
          <w:rFonts w:asciiTheme="majorBidi" w:hAnsiTheme="majorBidi" w:cstheme="majorBidi"/>
          <w:color w:val="000000" w:themeColor="text1"/>
          <w:sz w:val="24"/>
          <w:szCs w:val="24"/>
        </w:rPr>
        <w:br/>
        <w:t>OSPF networks include all VLANs and inter‑switch links.</w:t>
      </w:r>
      <w:r w:rsidRPr="00235C53">
        <w:rPr>
          <w:rFonts w:asciiTheme="majorBidi" w:hAnsiTheme="majorBidi" w:cstheme="majorBidi"/>
          <w:color w:val="000000" w:themeColor="text1"/>
          <w:sz w:val="24"/>
          <w:szCs w:val="24"/>
          <w:rtl/>
        </w:rPr>
        <w:br/>
      </w:r>
      <w:r w:rsidRPr="00235C53">
        <w:rPr>
          <w:rFonts w:asciiTheme="majorBidi" w:hAnsiTheme="majorBidi" w:cstheme="majorBidi"/>
          <w:color w:val="000000" w:themeColor="text1"/>
          <w:sz w:val="24"/>
          <w:szCs w:val="24"/>
          <w:rtl/>
        </w:rPr>
        <w:br/>
      </w:r>
      <w:r w:rsidRPr="00235C53">
        <w:rPr>
          <w:rFonts w:asciiTheme="majorBidi" w:hAnsiTheme="majorBidi" w:cstheme="majorBidi"/>
          <w:color w:val="000000" w:themeColor="text1"/>
          <w:sz w:val="24"/>
          <w:szCs w:val="24"/>
          <w:rtl/>
        </w:rPr>
        <w:br/>
      </w:r>
    </w:p>
    <w:p w14:paraId="6E251F5E" w14:textId="77777777" w:rsidR="00BB7FC1" w:rsidRPr="00235C53" w:rsidRDefault="00BB7FC1" w:rsidP="00BB7FC1">
      <w:pPr>
        <w:pStyle w:val="Heading2"/>
        <w:rPr>
          <w:rFonts w:asciiTheme="majorBidi" w:hAnsiTheme="majorBidi"/>
          <w:color w:val="000000" w:themeColor="text1"/>
          <w:sz w:val="24"/>
          <w:szCs w:val="24"/>
        </w:rPr>
      </w:pPr>
      <w:r w:rsidRPr="00235C53">
        <w:rPr>
          <w:rFonts w:asciiTheme="majorBidi" w:hAnsiTheme="majorBidi"/>
          <w:color w:val="000000" w:themeColor="text1"/>
          <w:sz w:val="24"/>
          <w:szCs w:val="24"/>
        </w:rPr>
        <w:t>11. Security Measures Implemented</w:t>
      </w:r>
    </w:p>
    <w:p w14:paraId="2131468C" w14:textId="2BFF3BB7" w:rsidR="00BB7FC1" w:rsidRPr="00235C53" w:rsidRDefault="00BB7FC1" w:rsidP="00BB7FC1">
      <w:pPr>
        <w:rPr>
          <w:rFonts w:asciiTheme="majorBidi" w:hAnsiTheme="majorBidi" w:cstheme="majorBidi"/>
          <w:color w:val="000000" w:themeColor="text1"/>
          <w:sz w:val="24"/>
          <w:szCs w:val="24"/>
        </w:rPr>
      </w:pPr>
      <w:r w:rsidRPr="00235C53">
        <w:rPr>
          <w:rFonts w:asciiTheme="majorBidi" w:hAnsiTheme="majorBidi" w:cstheme="majorBidi"/>
          <w:color w:val="000000" w:themeColor="text1"/>
          <w:sz w:val="24"/>
          <w:szCs w:val="24"/>
        </w:rPr>
        <w:t>• VLAN Segmentation</w:t>
      </w:r>
      <w:r w:rsidRPr="00235C53">
        <w:rPr>
          <w:rFonts w:asciiTheme="majorBidi" w:hAnsiTheme="majorBidi" w:cstheme="majorBidi"/>
          <w:color w:val="000000" w:themeColor="text1"/>
          <w:sz w:val="24"/>
          <w:szCs w:val="24"/>
        </w:rPr>
        <w:br/>
        <w:t>• HSRP Redundancy</w:t>
      </w:r>
      <w:r w:rsidRPr="00235C53">
        <w:rPr>
          <w:rFonts w:asciiTheme="majorBidi" w:hAnsiTheme="majorBidi" w:cstheme="majorBidi"/>
          <w:color w:val="000000" w:themeColor="text1"/>
          <w:sz w:val="24"/>
          <w:szCs w:val="24"/>
        </w:rPr>
        <w:br/>
        <w:t>• STP Loop Prevention</w:t>
      </w:r>
      <w:r w:rsidRPr="00235C53">
        <w:rPr>
          <w:rFonts w:asciiTheme="majorBidi" w:hAnsiTheme="majorBidi" w:cstheme="majorBidi"/>
          <w:color w:val="000000" w:themeColor="text1"/>
          <w:sz w:val="24"/>
          <w:szCs w:val="24"/>
        </w:rPr>
        <w:br/>
        <w:t>• Port Security</w:t>
      </w:r>
      <w:r w:rsidRPr="00235C53">
        <w:rPr>
          <w:rFonts w:asciiTheme="majorBidi" w:hAnsiTheme="majorBidi" w:cstheme="majorBidi"/>
          <w:color w:val="000000" w:themeColor="text1"/>
          <w:sz w:val="24"/>
          <w:szCs w:val="24"/>
        </w:rPr>
        <w:br/>
        <w:t>• VTP Authentication</w:t>
      </w:r>
      <w:r w:rsidRPr="00235C53">
        <w:rPr>
          <w:rFonts w:asciiTheme="majorBidi" w:hAnsiTheme="majorBidi" w:cstheme="majorBidi"/>
          <w:color w:val="000000" w:themeColor="text1"/>
          <w:sz w:val="24"/>
          <w:szCs w:val="24"/>
        </w:rPr>
        <w:br/>
        <w:t xml:space="preserve">• Dynamic </w:t>
      </w:r>
      <w:proofErr w:type="spellStart"/>
      <w:r w:rsidRPr="00235C53">
        <w:rPr>
          <w:rFonts w:asciiTheme="majorBidi" w:hAnsiTheme="majorBidi" w:cstheme="majorBidi"/>
          <w:color w:val="000000" w:themeColor="text1"/>
          <w:sz w:val="24"/>
          <w:szCs w:val="24"/>
        </w:rPr>
        <w:t>Trunking</w:t>
      </w:r>
      <w:proofErr w:type="spellEnd"/>
      <w:r w:rsidRPr="00235C53">
        <w:rPr>
          <w:rFonts w:asciiTheme="majorBidi" w:hAnsiTheme="majorBidi" w:cstheme="majorBidi"/>
          <w:color w:val="000000" w:themeColor="text1"/>
          <w:sz w:val="24"/>
          <w:szCs w:val="24"/>
        </w:rPr>
        <w:t xml:space="preserve"> Control</w:t>
      </w:r>
      <w:r w:rsidRPr="00235C53">
        <w:rPr>
          <w:rFonts w:asciiTheme="majorBidi" w:hAnsiTheme="majorBidi" w:cstheme="majorBidi"/>
          <w:color w:val="000000" w:themeColor="text1"/>
          <w:sz w:val="24"/>
          <w:szCs w:val="24"/>
          <w:rtl/>
        </w:rPr>
        <w:br/>
      </w:r>
    </w:p>
    <w:p w14:paraId="7A6C23D3" w14:textId="77777777" w:rsidR="00BB7FC1" w:rsidRPr="00235C53" w:rsidRDefault="00BB7FC1" w:rsidP="00BB7FC1">
      <w:pPr>
        <w:pStyle w:val="Heading2"/>
        <w:rPr>
          <w:rFonts w:asciiTheme="majorBidi" w:hAnsiTheme="majorBidi"/>
          <w:color w:val="000000" w:themeColor="text1"/>
          <w:sz w:val="24"/>
          <w:szCs w:val="24"/>
        </w:rPr>
      </w:pPr>
      <w:r w:rsidRPr="00235C53">
        <w:rPr>
          <w:rFonts w:asciiTheme="majorBidi" w:hAnsiTheme="majorBidi"/>
          <w:color w:val="000000" w:themeColor="text1"/>
          <w:sz w:val="24"/>
          <w:szCs w:val="24"/>
        </w:rPr>
        <w:t>12. Conclusion</w:t>
      </w:r>
    </w:p>
    <w:p w14:paraId="21A753FC" w14:textId="77777777" w:rsidR="00BB7FC1" w:rsidRPr="00235C53" w:rsidRDefault="00BB7FC1" w:rsidP="00BB7FC1">
      <w:pPr>
        <w:rPr>
          <w:rFonts w:asciiTheme="majorBidi" w:hAnsiTheme="majorBidi" w:cstheme="majorBidi"/>
          <w:color w:val="000000" w:themeColor="text1"/>
          <w:sz w:val="24"/>
          <w:szCs w:val="24"/>
        </w:rPr>
      </w:pPr>
      <w:r w:rsidRPr="00235C53">
        <w:rPr>
          <w:rFonts w:asciiTheme="majorBidi" w:hAnsiTheme="majorBidi" w:cstheme="majorBidi"/>
          <w:color w:val="000000" w:themeColor="text1"/>
          <w:sz w:val="24"/>
          <w:szCs w:val="24"/>
        </w:rPr>
        <w:t>The network is fully operational, redundant, secure, and scalable. It follows best practices of the Cisco Enterprise Architecture and is ready for further expansion or integration with firewalls such as FortiGate in later phases.</w:t>
      </w:r>
    </w:p>
    <w:p w14:paraId="10227459" w14:textId="7BDACB49" w:rsidR="00BB7FC1" w:rsidRPr="00235C53" w:rsidRDefault="00BB7FC1" w:rsidP="00BB7FC1">
      <w:pPr>
        <w:rPr>
          <w:rFonts w:asciiTheme="majorBidi" w:hAnsiTheme="majorBidi" w:cstheme="majorBidi"/>
          <w:b/>
          <w:bCs/>
          <w:color w:val="000000" w:themeColor="text1"/>
          <w:sz w:val="24"/>
          <w:szCs w:val="24"/>
        </w:rPr>
      </w:pPr>
      <w:r w:rsidRPr="00235C53">
        <w:rPr>
          <w:rFonts w:asciiTheme="majorBidi" w:hAnsiTheme="majorBidi" w:cstheme="majorBidi"/>
          <w:color w:val="000000" w:themeColor="text1"/>
          <w:sz w:val="24"/>
          <w:szCs w:val="24"/>
          <w:rtl/>
        </w:rPr>
        <w:lastRenderedPageBreak/>
        <w:br/>
      </w:r>
      <w:r w:rsidRPr="00235C53">
        <w:rPr>
          <w:rFonts w:asciiTheme="majorBidi" w:hAnsiTheme="majorBidi" w:cstheme="majorBidi"/>
          <w:b/>
          <w:bCs/>
          <w:color w:val="000000" w:themeColor="text1"/>
          <w:sz w:val="24"/>
          <w:szCs w:val="24"/>
        </w:rPr>
        <w:t xml:space="preserve">FortiGate </w:t>
      </w:r>
      <w:proofErr w:type="gramStart"/>
      <w:r w:rsidRPr="00235C53">
        <w:rPr>
          <w:rFonts w:asciiTheme="majorBidi" w:hAnsiTheme="majorBidi" w:cstheme="majorBidi"/>
          <w:b/>
          <w:bCs/>
          <w:color w:val="000000" w:themeColor="text1"/>
          <w:sz w:val="24"/>
          <w:szCs w:val="24"/>
        </w:rPr>
        <w:t>Section :</w:t>
      </w:r>
      <w:proofErr w:type="gramEnd"/>
      <w:r w:rsidRPr="00235C53">
        <w:rPr>
          <w:rFonts w:asciiTheme="majorBidi" w:hAnsiTheme="majorBidi" w:cstheme="majorBidi"/>
          <w:color w:val="000000" w:themeColor="text1"/>
          <w:sz w:val="24"/>
          <w:szCs w:val="24"/>
          <w:rtl/>
        </w:rPr>
        <w:br/>
      </w:r>
      <w:r w:rsidRPr="00235C53">
        <w:rPr>
          <w:rFonts w:asciiTheme="majorBidi" w:hAnsiTheme="majorBidi" w:cstheme="majorBidi"/>
          <w:color w:val="000000" w:themeColor="text1"/>
          <w:sz w:val="24"/>
          <w:szCs w:val="24"/>
          <w:rtl/>
        </w:rPr>
        <w:br/>
      </w:r>
      <w:r w:rsidRPr="00235C53">
        <w:rPr>
          <w:rFonts w:asciiTheme="majorBidi" w:hAnsiTheme="majorBidi" w:cstheme="majorBidi"/>
          <w:b/>
          <w:bCs/>
          <w:color w:val="000000" w:themeColor="text1"/>
          <w:sz w:val="24"/>
          <w:szCs w:val="24"/>
        </w:rPr>
        <w:t>1. Interface Configuration</w:t>
      </w:r>
    </w:p>
    <w:p w14:paraId="14D62678" w14:textId="77777777" w:rsidR="00BB7FC1" w:rsidRPr="00BB7FC1" w:rsidRDefault="00BB7FC1" w:rsidP="00BB7FC1">
      <w:pPr>
        <w:rPr>
          <w:rFonts w:asciiTheme="majorBidi" w:hAnsiTheme="majorBidi" w:cstheme="majorBidi"/>
          <w:color w:val="000000" w:themeColor="text1"/>
          <w:sz w:val="24"/>
          <w:szCs w:val="24"/>
        </w:rPr>
      </w:pPr>
      <w:r w:rsidRPr="00BB7FC1">
        <w:rPr>
          <w:rFonts w:asciiTheme="majorBidi" w:hAnsiTheme="majorBidi" w:cstheme="majorBidi"/>
          <w:color w:val="000000" w:themeColor="text1"/>
          <w:sz w:val="24"/>
          <w:szCs w:val="24"/>
        </w:rPr>
        <w:t>Three main interfaces were configured on the FortiGate firewall to separate traffic and ensure proper network segmentation:</w:t>
      </w:r>
    </w:p>
    <w:p w14:paraId="768E7C8B" w14:textId="77777777" w:rsidR="00BB7FC1" w:rsidRPr="00BB7FC1" w:rsidRDefault="00BB7FC1" w:rsidP="00BB7FC1">
      <w:pPr>
        <w:numPr>
          <w:ilvl w:val="0"/>
          <w:numId w:val="17"/>
        </w:numPr>
        <w:rPr>
          <w:rFonts w:asciiTheme="majorBidi" w:hAnsiTheme="majorBidi" w:cstheme="majorBidi"/>
          <w:color w:val="000000" w:themeColor="text1"/>
          <w:sz w:val="24"/>
          <w:szCs w:val="24"/>
        </w:rPr>
      </w:pPr>
      <w:r w:rsidRPr="00BB7FC1">
        <w:rPr>
          <w:rFonts w:asciiTheme="majorBidi" w:hAnsiTheme="majorBidi" w:cstheme="majorBidi"/>
          <w:b/>
          <w:bCs/>
          <w:color w:val="000000" w:themeColor="text1"/>
          <w:sz w:val="24"/>
          <w:szCs w:val="24"/>
        </w:rPr>
        <w:t>LAN Interface:</w:t>
      </w:r>
      <w:r w:rsidRPr="00BB7FC1">
        <w:rPr>
          <w:rFonts w:asciiTheme="majorBidi" w:hAnsiTheme="majorBidi" w:cstheme="majorBidi"/>
          <w:color w:val="000000" w:themeColor="text1"/>
          <w:sz w:val="24"/>
          <w:szCs w:val="24"/>
        </w:rPr>
        <w:br/>
        <w:t>Assigned an IP address and connected to the internal core switch to handle all internal VLAN traffic.</w:t>
      </w:r>
    </w:p>
    <w:p w14:paraId="534CCE1E" w14:textId="77777777" w:rsidR="00BB7FC1" w:rsidRPr="00BB7FC1" w:rsidRDefault="00BB7FC1" w:rsidP="00BB7FC1">
      <w:pPr>
        <w:numPr>
          <w:ilvl w:val="0"/>
          <w:numId w:val="17"/>
        </w:numPr>
        <w:rPr>
          <w:rFonts w:asciiTheme="majorBidi" w:hAnsiTheme="majorBidi" w:cstheme="majorBidi"/>
          <w:color w:val="000000" w:themeColor="text1"/>
          <w:sz w:val="24"/>
          <w:szCs w:val="24"/>
        </w:rPr>
      </w:pPr>
      <w:r w:rsidRPr="00BB7FC1">
        <w:rPr>
          <w:rFonts w:asciiTheme="majorBidi" w:hAnsiTheme="majorBidi" w:cstheme="majorBidi"/>
          <w:b/>
          <w:bCs/>
          <w:color w:val="000000" w:themeColor="text1"/>
          <w:sz w:val="24"/>
          <w:szCs w:val="24"/>
        </w:rPr>
        <w:t>WAN Interface:</w:t>
      </w:r>
      <w:r w:rsidRPr="00BB7FC1">
        <w:rPr>
          <w:rFonts w:asciiTheme="majorBidi" w:hAnsiTheme="majorBidi" w:cstheme="majorBidi"/>
          <w:color w:val="000000" w:themeColor="text1"/>
          <w:sz w:val="24"/>
          <w:szCs w:val="24"/>
        </w:rPr>
        <w:br/>
        <w:t>Configured with an IP address to provide internet access for the whole network.</w:t>
      </w:r>
    </w:p>
    <w:p w14:paraId="448C24D9" w14:textId="77777777" w:rsidR="00BB7FC1" w:rsidRPr="00BB7FC1" w:rsidRDefault="00BB7FC1" w:rsidP="00BB7FC1">
      <w:pPr>
        <w:numPr>
          <w:ilvl w:val="0"/>
          <w:numId w:val="17"/>
        </w:numPr>
        <w:rPr>
          <w:rFonts w:asciiTheme="majorBidi" w:hAnsiTheme="majorBidi" w:cstheme="majorBidi"/>
          <w:color w:val="000000" w:themeColor="text1"/>
          <w:sz w:val="24"/>
          <w:szCs w:val="24"/>
        </w:rPr>
      </w:pPr>
      <w:r w:rsidRPr="00BB7FC1">
        <w:rPr>
          <w:rFonts w:asciiTheme="majorBidi" w:hAnsiTheme="majorBidi" w:cstheme="majorBidi"/>
          <w:b/>
          <w:bCs/>
          <w:color w:val="000000" w:themeColor="text1"/>
          <w:sz w:val="24"/>
          <w:szCs w:val="24"/>
        </w:rPr>
        <w:t>Management Interface:</w:t>
      </w:r>
      <w:r w:rsidRPr="00BB7FC1">
        <w:rPr>
          <w:rFonts w:asciiTheme="majorBidi" w:hAnsiTheme="majorBidi" w:cstheme="majorBidi"/>
          <w:color w:val="000000" w:themeColor="text1"/>
          <w:sz w:val="24"/>
          <w:szCs w:val="24"/>
        </w:rPr>
        <w:br/>
        <w:t>Dedicated interface used only for administrative access and secure remote management of the firewall.</w:t>
      </w:r>
    </w:p>
    <w:p w14:paraId="4F6E6B67" w14:textId="77777777" w:rsidR="00BB7FC1" w:rsidRPr="00BB7FC1" w:rsidRDefault="00000000" w:rsidP="00BB7FC1">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pict w14:anchorId="6107D120">
          <v:rect id="_x0000_i1025" style="width:468pt;height:1.2pt" o:hralign="center" o:hrstd="t" o:hr="t" fillcolor="#a0a0a0" stroked="f"/>
        </w:pict>
      </w:r>
    </w:p>
    <w:p w14:paraId="5A1B2EB3" w14:textId="77777777" w:rsidR="00BB7FC1" w:rsidRPr="00BB7FC1" w:rsidRDefault="00BB7FC1" w:rsidP="00BB7FC1">
      <w:pPr>
        <w:rPr>
          <w:rFonts w:asciiTheme="majorBidi" w:hAnsiTheme="majorBidi" w:cstheme="majorBidi"/>
          <w:b/>
          <w:bCs/>
          <w:color w:val="000000" w:themeColor="text1"/>
          <w:sz w:val="24"/>
          <w:szCs w:val="24"/>
        </w:rPr>
      </w:pPr>
      <w:r w:rsidRPr="00BB7FC1">
        <w:rPr>
          <w:rFonts w:asciiTheme="majorBidi" w:hAnsiTheme="majorBidi" w:cstheme="majorBidi"/>
          <w:b/>
          <w:bCs/>
          <w:color w:val="000000" w:themeColor="text1"/>
          <w:sz w:val="24"/>
          <w:szCs w:val="24"/>
        </w:rPr>
        <w:t>2. Dynamic VLAN Learning Through OSPF</w:t>
      </w:r>
    </w:p>
    <w:p w14:paraId="5FDB7286" w14:textId="77777777" w:rsidR="00BB7FC1" w:rsidRPr="00BB7FC1" w:rsidRDefault="00BB7FC1" w:rsidP="00BB7FC1">
      <w:pPr>
        <w:rPr>
          <w:rFonts w:asciiTheme="majorBidi" w:hAnsiTheme="majorBidi" w:cstheme="majorBidi"/>
          <w:color w:val="000000" w:themeColor="text1"/>
          <w:sz w:val="24"/>
          <w:szCs w:val="24"/>
        </w:rPr>
      </w:pPr>
      <w:r w:rsidRPr="00BB7FC1">
        <w:rPr>
          <w:rFonts w:asciiTheme="majorBidi" w:hAnsiTheme="majorBidi" w:cstheme="majorBidi"/>
          <w:color w:val="000000" w:themeColor="text1"/>
          <w:sz w:val="24"/>
          <w:szCs w:val="24"/>
        </w:rPr>
        <w:t xml:space="preserve">Instead of manually creating VLANs on </w:t>
      </w:r>
      <w:proofErr w:type="gramStart"/>
      <w:r w:rsidRPr="00BB7FC1">
        <w:rPr>
          <w:rFonts w:asciiTheme="majorBidi" w:hAnsiTheme="majorBidi" w:cstheme="majorBidi"/>
          <w:color w:val="000000" w:themeColor="text1"/>
          <w:sz w:val="24"/>
          <w:szCs w:val="24"/>
        </w:rPr>
        <w:t>the FortiGate</w:t>
      </w:r>
      <w:proofErr w:type="gramEnd"/>
      <w:r w:rsidRPr="00BB7FC1">
        <w:rPr>
          <w:rFonts w:asciiTheme="majorBidi" w:hAnsiTheme="majorBidi" w:cstheme="majorBidi"/>
          <w:color w:val="000000" w:themeColor="text1"/>
          <w:sz w:val="24"/>
          <w:szCs w:val="24"/>
        </w:rPr>
        <w:t>, OSPF was enabled so the firewall can dynamically learn all internal VLAN networks from the Core Switch.</w:t>
      </w:r>
    </w:p>
    <w:p w14:paraId="00C5754C" w14:textId="77777777" w:rsidR="00BB7FC1" w:rsidRPr="00BB7FC1" w:rsidRDefault="00BB7FC1" w:rsidP="00BB7FC1">
      <w:pPr>
        <w:numPr>
          <w:ilvl w:val="0"/>
          <w:numId w:val="18"/>
        </w:numPr>
        <w:rPr>
          <w:rFonts w:asciiTheme="majorBidi" w:hAnsiTheme="majorBidi" w:cstheme="majorBidi"/>
          <w:color w:val="000000" w:themeColor="text1"/>
          <w:sz w:val="24"/>
          <w:szCs w:val="24"/>
        </w:rPr>
      </w:pPr>
      <w:r w:rsidRPr="00BB7FC1">
        <w:rPr>
          <w:rFonts w:asciiTheme="majorBidi" w:hAnsiTheme="majorBidi" w:cstheme="majorBidi"/>
          <w:color w:val="000000" w:themeColor="text1"/>
          <w:sz w:val="24"/>
          <w:szCs w:val="24"/>
        </w:rPr>
        <w:t>OSPF was activated in the firewall.</w:t>
      </w:r>
    </w:p>
    <w:p w14:paraId="32318654" w14:textId="77777777" w:rsidR="00BB7FC1" w:rsidRPr="00BB7FC1" w:rsidRDefault="00BB7FC1" w:rsidP="00BB7FC1">
      <w:pPr>
        <w:numPr>
          <w:ilvl w:val="0"/>
          <w:numId w:val="18"/>
        </w:numPr>
        <w:rPr>
          <w:rFonts w:asciiTheme="majorBidi" w:hAnsiTheme="majorBidi" w:cstheme="majorBidi"/>
          <w:color w:val="000000" w:themeColor="text1"/>
          <w:sz w:val="24"/>
          <w:szCs w:val="24"/>
        </w:rPr>
      </w:pPr>
      <w:proofErr w:type="gramStart"/>
      <w:r w:rsidRPr="00BB7FC1">
        <w:rPr>
          <w:rFonts w:asciiTheme="majorBidi" w:hAnsiTheme="majorBidi" w:cstheme="majorBidi"/>
          <w:color w:val="000000" w:themeColor="text1"/>
          <w:sz w:val="24"/>
          <w:szCs w:val="24"/>
        </w:rPr>
        <w:t>The FortiGate</w:t>
      </w:r>
      <w:proofErr w:type="gramEnd"/>
      <w:r w:rsidRPr="00BB7FC1">
        <w:rPr>
          <w:rFonts w:asciiTheme="majorBidi" w:hAnsiTheme="majorBidi" w:cstheme="majorBidi"/>
          <w:color w:val="000000" w:themeColor="text1"/>
          <w:sz w:val="24"/>
          <w:szCs w:val="24"/>
        </w:rPr>
        <w:t xml:space="preserve"> successfully learned all VLAN subnets advertised by the core.</w:t>
      </w:r>
    </w:p>
    <w:p w14:paraId="30FB1451" w14:textId="77777777" w:rsidR="00BB7FC1" w:rsidRPr="00BB7FC1" w:rsidRDefault="00BB7FC1" w:rsidP="00BB7FC1">
      <w:pPr>
        <w:numPr>
          <w:ilvl w:val="0"/>
          <w:numId w:val="18"/>
        </w:numPr>
        <w:rPr>
          <w:rFonts w:asciiTheme="majorBidi" w:hAnsiTheme="majorBidi" w:cstheme="majorBidi"/>
          <w:color w:val="000000" w:themeColor="text1"/>
          <w:sz w:val="24"/>
          <w:szCs w:val="24"/>
        </w:rPr>
      </w:pPr>
      <w:r w:rsidRPr="00BB7FC1">
        <w:rPr>
          <w:rFonts w:asciiTheme="majorBidi" w:hAnsiTheme="majorBidi" w:cstheme="majorBidi"/>
          <w:color w:val="000000" w:themeColor="text1"/>
          <w:sz w:val="24"/>
          <w:szCs w:val="24"/>
        </w:rPr>
        <w:t>This ensures easier scalability and reduces configuration overhead.</w:t>
      </w:r>
    </w:p>
    <w:p w14:paraId="2B473790" w14:textId="77777777" w:rsidR="00BB7FC1" w:rsidRPr="00BB7FC1" w:rsidRDefault="00000000" w:rsidP="00BB7FC1">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pict w14:anchorId="03EEA127">
          <v:rect id="_x0000_i1026" style="width:468pt;height:1.2pt" o:hralign="center" o:hrstd="t" o:hr="t" fillcolor="#a0a0a0" stroked="f"/>
        </w:pict>
      </w:r>
    </w:p>
    <w:p w14:paraId="662B601F" w14:textId="5667AA64" w:rsidR="00BB7FC1" w:rsidRPr="00BB7FC1" w:rsidRDefault="00BF4BD4" w:rsidP="00BB7FC1">
      <w:pPr>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tl/>
        </w:rPr>
        <w:br/>
      </w:r>
      <w:r>
        <w:rPr>
          <w:rFonts w:asciiTheme="majorBidi" w:hAnsiTheme="majorBidi" w:cstheme="majorBidi"/>
          <w:b/>
          <w:bCs/>
          <w:color w:val="000000" w:themeColor="text1"/>
          <w:sz w:val="24"/>
          <w:szCs w:val="24"/>
          <w:rtl/>
        </w:rPr>
        <w:br/>
      </w:r>
      <w:r>
        <w:rPr>
          <w:rFonts w:asciiTheme="majorBidi" w:hAnsiTheme="majorBidi" w:cstheme="majorBidi"/>
          <w:b/>
          <w:bCs/>
          <w:color w:val="000000" w:themeColor="text1"/>
          <w:sz w:val="24"/>
          <w:szCs w:val="24"/>
          <w:rtl/>
        </w:rPr>
        <w:br/>
      </w:r>
      <w:r>
        <w:rPr>
          <w:rFonts w:asciiTheme="majorBidi" w:hAnsiTheme="majorBidi" w:cstheme="majorBidi"/>
          <w:b/>
          <w:bCs/>
          <w:color w:val="000000" w:themeColor="text1"/>
          <w:sz w:val="24"/>
          <w:szCs w:val="24"/>
          <w:rtl/>
        </w:rPr>
        <w:br/>
      </w:r>
      <w:r>
        <w:rPr>
          <w:rFonts w:asciiTheme="majorBidi" w:hAnsiTheme="majorBidi" w:cstheme="majorBidi"/>
          <w:b/>
          <w:bCs/>
          <w:color w:val="000000" w:themeColor="text1"/>
          <w:sz w:val="24"/>
          <w:szCs w:val="24"/>
          <w:rtl/>
        </w:rPr>
        <w:br/>
      </w:r>
      <w:r>
        <w:rPr>
          <w:rFonts w:asciiTheme="majorBidi" w:hAnsiTheme="majorBidi" w:cstheme="majorBidi"/>
          <w:b/>
          <w:bCs/>
          <w:color w:val="000000" w:themeColor="text1"/>
          <w:sz w:val="24"/>
          <w:szCs w:val="24"/>
          <w:rtl/>
        </w:rPr>
        <w:br/>
      </w:r>
      <w:r w:rsidR="00BB7FC1" w:rsidRPr="00BB7FC1">
        <w:rPr>
          <w:rFonts w:asciiTheme="majorBidi" w:hAnsiTheme="majorBidi" w:cstheme="majorBidi"/>
          <w:b/>
          <w:bCs/>
          <w:color w:val="000000" w:themeColor="text1"/>
          <w:sz w:val="24"/>
          <w:szCs w:val="24"/>
        </w:rPr>
        <w:t>3. Firewall Policies</w:t>
      </w:r>
    </w:p>
    <w:p w14:paraId="29136E6D" w14:textId="77777777" w:rsidR="00BB7FC1" w:rsidRPr="00BB7FC1" w:rsidRDefault="00BB7FC1" w:rsidP="00BB7FC1">
      <w:pPr>
        <w:rPr>
          <w:rFonts w:asciiTheme="majorBidi" w:hAnsiTheme="majorBidi" w:cstheme="majorBidi"/>
          <w:color w:val="000000" w:themeColor="text1"/>
          <w:sz w:val="24"/>
          <w:szCs w:val="24"/>
        </w:rPr>
      </w:pPr>
      <w:r w:rsidRPr="00BB7FC1">
        <w:rPr>
          <w:rFonts w:asciiTheme="majorBidi" w:hAnsiTheme="majorBidi" w:cstheme="majorBidi"/>
          <w:color w:val="000000" w:themeColor="text1"/>
          <w:sz w:val="24"/>
          <w:szCs w:val="24"/>
        </w:rPr>
        <w:t>Several policies were created to secure and control traffic flow across the network:</w:t>
      </w:r>
    </w:p>
    <w:p w14:paraId="69800FA1" w14:textId="77777777" w:rsidR="00BB7FC1" w:rsidRPr="00BB7FC1" w:rsidRDefault="00BB7FC1" w:rsidP="00BB7FC1">
      <w:pPr>
        <w:rPr>
          <w:rFonts w:asciiTheme="majorBidi" w:hAnsiTheme="majorBidi" w:cstheme="majorBidi"/>
          <w:b/>
          <w:bCs/>
          <w:color w:val="000000" w:themeColor="text1"/>
          <w:sz w:val="24"/>
          <w:szCs w:val="24"/>
        </w:rPr>
      </w:pPr>
      <w:r w:rsidRPr="00BB7FC1">
        <w:rPr>
          <w:rFonts w:asciiTheme="majorBidi" w:hAnsiTheme="majorBidi" w:cstheme="majorBidi"/>
          <w:b/>
          <w:bCs/>
          <w:color w:val="000000" w:themeColor="text1"/>
          <w:sz w:val="24"/>
          <w:szCs w:val="24"/>
        </w:rPr>
        <w:t>a. LAN → WAN Policy</w:t>
      </w:r>
    </w:p>
    <w:p w14:paraId="70E490FE" w14:textId="77777777" w:rsidR="00BB7FC1" w:rsidRPr="00BB7FC1" w:rsidRDefault="00BB7FC1" w:rsidP="00BB7FC1">
      <w:pPr>
        <w:rPr>
          <w:rFonts w:asciiTheme="majorBidi" w:hAnsiTheme="majorBidi" w:cstheme="majorBidi"/>
          <w:color w:val="000000" w:themeColor="text1"/>
          <w:sz w:val="24"/>
          <w:szCs w:val="24"/>
        </w:rPr>
      </w:pPr>
      <w:r w:rsidRPr="00BB7FC1">
        <w:rPr>
          <w:rFonts w:asciiTheme="majorBidi" w:hAnsiTheme="majorBidi" w:cstheme="majorBidi"/>
          <w:color w:val="000000" w:themeColor="text1"/>
          <w:sz w:val="24"/>
          <w:szCs w:val="24"/>
        </w:rPr>
        <w:lastRenderedPageBreak/>
        <w:t>Allows internal users to access the internet.</w:t>
      </w:r>
      <w:r w:rsidRPr="00BB7FC1">
        <w:rPr>
          <w:rFonts w:asciiTheme="majorBidi" w:hAnsiTheme="majorBidi" w:cstheme="majorBidi"/>
          <w:color w:val="000000" w:themeColor="text1"/>
          <w:sz w:val="24"/>
          <w:szCs w:val="24"/>
        </w:rPr>
        <w:br/>
        <w:t>NAT was enabled to translate internal IP addresses to public IP.</w:t>
      </w:r>
    </w:p>
    <w:p w14:paraId="0B9B43A2" w14:textId="77777777" w:rsidR="00BB7FC1" w:rsidRPr="00BB7FC1" w:rsidRDefault="00BB7FC1" w:rsidP="00BB7FC1">
      <w:pPr>
        <w:rPr>
          <w:rFonts w:asciiTheme="majorBidi" w:hAnsiTheme="majorBidi" w:cstheme="majorBidi"/>
          <w:b/>
          <w:bCs/>
          <w:color w:val="000000" w:themeColor="text1"/>
          <w:sz w:val="24"/>
          <w:szCs w:val="24"/>
        </w:rPr>
      </w:pPr>
      <w:r w:rsidRPr="00BB7FC1">
        <w:rPr>
          <w:rFonts w:asciiTheme="majorBidi" w:hAnsiTheme="majorBidi" w:cstheme="majorBidi"/>
          <w:b/>
          <w:bCs/>
          <w:color w:val="000000" w:themeColor="text1"/>
          <w:sz w:val="24"/>
          <w:szCs w:val="24"/>
        </w:rPr>
        <w:t>b. WAN → LAN Policy</w:t>
      </w:r>
    </w:p>
    <w:p w14:paraId="5E7E4BEE" w14:textId="77777777" w:rsidR="00BB7FC1" w:rsidRPr="00BB7FC1" w:rsidRDefault="00BB7FC1" w:rsidP="00BB7FC1">
      <w:pPr>
        <w:rPr>
          <w:rFonts w:asciiTheme="majorBidi" w:hAnsiTheme="majorBidi" w:cstheme="majorBidi"/>
          <w:color w:val="000000" w:themeColor="text1"/>
          <w:sz w:val="24"/>
          <w:szCs w:val="24"/>
        </w:rPr>
      </w:pPr>
      <w:r w:rsidRPr="00BB7FC1">
        <w:rPr>
          <w:rFonts w:asciiTheme="majorBidi" w:hAnsiTheme="majorBidi" w:cstheme="majorBidi"/>
          <w:color w:val="000000" w:themeColor="text1"/>
          <w:sz w:val="24"/>
          <w:szCs w:val="24"/>
        </w:rPr>
        <w:t>Allows inbound traffic from the internet to reach internal servers when required.</w:t>
      </w:r>
      <w:r w:rsidRPr="00BB7FC1">
        <w:rPr>
          <w:rFonts w:asciiTheme="majorBidi" w:hAnsiTheme="majorBidi" w:cstheme="majorBidi"/>
          <w:color w:val="000000" w:themeColor="text1"/>
          <w:sz w:val="24"/>
          <w:szCs w:val="24"/>
        </w:rPr>
        <w:br/>
        <w:t>Used for services published through the firewall.</w:t>
      </w:r>
    </w:p>
    <w:p w14:paraId="2E33DE80" w14:textId="77777777" w:rsidR="00BB7FC1" w:rsidRPr="00BB7FC1" w:rsidRDefault="00000000" w:rsidP="00BB7FC1">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pict w14:anchorId="74A9178D">
          <v:rect id="_x0000_i1027" style="width:468pt;height:1.2pt" o:hralign="center" o:hrstd="t" o:hr="t" fillcolor="#a0a0a0" stroked="f"/>
        </w:pict>
      </w:r>
    </w:p>
    <w:p w14:paraId="16EBA3B4" w14:textId="77777777" w:rsidR="00BB7FC1" w:rsidRPr="00BB7FC1" w:rsidRDefault="00BB7FC1" w:rsidP="00BB7FC1">
      <w:pPr>
        <w:rPr>
          <w:rFonts w:asciiTheme="majorBidi" w:hAnsiTheme="majorBidi" w:cstheme="majorBidi"/>
          <w:b/>
          <w:bCs/>
          <w:color w:val="000000" w:themeColor="text1"/>
          <w:sz w:val="24"/>
          <w:szCs w:val="24"/>
        </w:rPr>
      </w:pPr>
      <w:r w:rsidRPr="00BB7FC1">
        <w:rPr>
          <w:rFonts w:asciiTheme="majorBidi" w:hAnsiTheme="majorBidi" w:cstheme="majorBidi"/>
          <w:b/>
          <w:bCs/>
          <w:color w:val="000000" w:themeColor="text1"/>
          <w:sz w:val="24"/>
          <w:szCs w:val="24"/>
        </w:rPr>
        <w:t>4. Security Profiles Applied to Policies</w:t>
      </w:r>
    </w:p>
    <w:p w14:paraId="68F3E3A4" w14:textId="77777777" w:rsidR="00BB7FC1" w:rsidRPr="00BB7FC1" w:rsidRDefault="00BB7FC1" w:rsidP="00BB7FC1">
      <w:pPr>
        <w:rPr>
          <w:rFonts w:asciiTheme="majorBidi" w:hAnsiTheme="majorBidi" w:cstheme="majorBidi"/>
          <w:color w:val="000000" w:themeColor="text1"/>
          <w:sz w:val="24"/>
          <w:szCs w:val="24"/>
        </w:rPr>
      </w:pPr>
      <w:r w:rsidRPr="00BB7FC1">
        <w:rPr>
          <w:rFonts w:asciiTheme="majorBidi" w:hAnsiTheme="majorBidi" w:cstheme="majorBidi"/>
          <w:color w:val="000000" w:themeColor="text1"/>
          <w:sz w:val="24"/>
          <w:szCs w:val="24"/>
        </w:rPr>
        <w:t>To enhance security, multiple FortiGate security features were applied:</w:t>
      </w:r>
    </w:p>
    <w:p w14:paraId="6F70EDB5" w14:textId="77777777" w:rsidR="00BB7FC1" w:rsidRPr="00BB7FC1" w:rsidRDefault="00BB7FC1" w:rsidP="00BB7FC1">
      <w:pPr>
        <w:rPr>
          <w:rFonts w:asciiTheme="majorBidi" w:hAnsiTheme="majorBidi" w:cstheme="majorBidi"/>
          <w:b/>
          <w:bCs/>
          <w:color w:val="000000" w:themeColor="text1"/>
          <w:sz w:val="24"/>
          <w:szCs w:val="24"/>
        </w:rPr>
      </w:pPr>
      <w:r w:rsidRPr="00BB7FC1">
        <w:rPr>
          <w:rFonts w:asciiTheme="majorBidi" w:hAnsiTheme="majorBidi" w:cstheme="majorBidi"/>
          <w:b/>
          <w:bCs/>
          <w:color w:val="000000" w:themeColor="text1"/>
          <w:sz w:val="24"/>
          <w:szCs w:val="24"/>
        </w:rPr>
        <w:t>a. Antivirus Profile</w:t>
      </w:r>
    </w:p>
    <w:p w14:paraId="5A5C1E81" w14:textId="77777777" w:rsidR="00BB7FC1" w:rsidRPr="00BB7FC1" w:rsidRDefault="00BB7FC1" w:rsidP="00BB7FC1">
      <w:pPr>
        <w:rPr>
          <w:rFonts w:asciiTheme="majorBidi" w:hAnsiTheme="majorBidi" w:cstheme="majorBidi"/>
          <w:color w:val="000000" w:themeColor="text1"/>
          <w:sz w:val="24"/>
          <w:szCs w:val="24"/>
        </w:rPr>
      </w:pPr>
      <w:r w:rsidRPr="00BB7FC1">
        <w:rPr>
          <w:rFonts w:asciiTheme="majorBidi" w:hAnsiTheme="majorBidi" w:cstheme="majorBidi"/>
          <w:color w:val="000000" w:themeColor="text1"/>
          <w:sz w:val="24"/>
          <w:szCs w:val="24"/>
        </w:rPr>
        <w:t>Attached to inbound traffic (WAN → LAN) to prevent any malicious files or viruses from entering the network.</w:t>
      </w:r>
    </w:p>
    <w:p w14:paraId="1B0B2E7B" w14:textId="77777777" w:rsidR="00BB7FC1" w:rsidRPr="00BB7FC1" w:rsidRDefault="00BB7FC1" w:rsidP="00BB7FC1">
      <w:pPr>
        <w:rPr>
          <w:rFonts w:asciiTheme="majorBidi" w:hAnsiTheme="majorBidi" w:cstheme="majorBidi"/>
          <w:b/>
          <w:bCs/>
          <w:color w:val="000000" w:themeColor="text1"/>
          <w:sz w:val="24"/>
          <w:szCs w:val="24"/>
        </w:rPr>
      </w:pPr>
      <w:r w:rsidRPr="00BB7FC1">
        <w:rPr>
          <w:rFonts w:asciiTheme="majorBidi" w:hAnsiTheme="majorBidi" w:cstheme="majorBidi"/>
          <w:b/>
          <w:bCs/>
          <w:color w:val="000000" w:themeColor="text1"/>
          <w:sz w:val="24"/>
          <w:szCs w:val="24"/>
        </w:rPr>
        <w:t>b. Web Filter Profile</w:t>
      </w:r>
    </w:p>
    <w:p w14:paraId="1702E294" w14:textId="77777777" w:rsidR="00BB7FC1" w:rsidRPr="00BB7FC1" w:rsidRDefault="00BB7FC1" w:rsidP="00BB7FC1">
      <w:pPr>
        <w:rPr>
          <w:rFonts w:asciiTheme="majorBidi" w:hAnsiTheme="majorBidi" w:cstheme="majorBidi"/>
          <w:color w:val="000000" w:themeColor="text1"/>
          <w:sz w:val="24"/>
          <w:szCs w:val="24"/>
        </w:rPr>
      </w:pPr>
      <w:r w:rsidRPr="00BB7FC1">
        <w:rPr>
          <w:rFonts w:asciiTheme="majorBidi" w:hAnsiTheme="majorBidi" w:cstheme="majorBidi"/>
          <w:color w:val="000000" w:themeColor="text1"/>
          <w:sz w:val="24"/>
          <w:szCs w:val="24"/>
        </w:rPr>
        <w:t>Applied on outbound traffic (LAN → WAN) to control internet usage, block unethical content, and restrict access to non-business websites.</w:t>
      </w:r>
    </w:p>
    <w:p w14:paraId="64BAFC97" w14:textId="77777777" w:rsidR="00BB7FC1" w:rsidRPr="00BB7FC1" w:rsidRDefault="00BB7FC1" w:rsidP="00BB7FC1">
      <w:pPr>
        <w:rPr>
          <w:rFonts w:asciiTheme="majorBidi" w:hAnsiTheme="majorBidi" w:cstheme="majorBidi"/>
          <w:b/>
          <w:bCs/>
          <w:color w:val="000000" w:themeColor="text1"/>
          <w:sz w:val="24"/>
          <w:szCs w:val="24"/>
        </w:rPr>
      </w:pPr>
      <w:r w:rsidRPr="00BB7FC1">
        <w:rPr>
          <w:rFonts w:asciiTheme="majorBidi" w:hAnsiTheme="majorBidi" w:cstheme="majorBidi"/>
          <w:b/>
          <w:bCs/>
          <w:color w:val="000000" w:themeColor="text1"/>
          <w:sz w:val="24"/>
          <w:szCs w:val="24"/>
        </w:rPr>
        <w:t>c. Application Control</w:t>
      </w:r>
    </w:p>
    <w:p w14:paraId="747908DD" w14:textId="77777777" w:rsidR="00BB7FC1" w:rsidRPr="00BB7FC1" w:rsidRDefault="00BB7FC1" w:rsidP="00BB7FC1">
      <w:pPr>
        <w:rPr>
          <w:rFonts w:asciiTheme="majorBidi" w:hAnsiTheme="majorBidi" w:cstheme="majorBidi"/>
          <w:color w:val="000000" w:themeColor="text1"/>
          <w:sz w:val="24"/>
          <w:szCs w:val="24"/>
        </w:rPr>
      </w:pPr>
      <w:r w:rsidRPr="00BB7FC1">
        <w:rPr>
          <w:rFonts w:asciiTheme="majorBidi" w:hAnsiTheme="majorBidi" w:cstheme="majorBidi"/>
          <w:color w:val="000000" w:themeColor="text1"/>
          <w:sz w:val="24"/>
          <w:szCs w:val="24"/>
        </w:rPr>
        <w:t>Used to block social media and non-productive applications.</w:t>
      </w:r>
      <w:r w:rsidRPr="00BB7FC1">
        <w:rPr>
          <w:rFonts w:asciiTheme="majorBidi" w:hAnsiTheme="majorBidi" w:cstheme="majorBidi"/>
          <w:color w:val="000000" w:themeColor="text1"/>
          <w:sz w:val="24"/>
          <w:szCs w:val="24"/>
        </w:rPr>
        <w:br/>
        <w:t>Ensures users stay focused on company-related tasks.</w:t>
      </w:r>
    </w:p>
    <w:p w14:paraId="62560895" w14:textId="77777777" w:rsidR="00BB7FC1" w:rsidRPr="00BB7FC1" w:rsidRDefault="00000000" w:rsidP="00BB7FC1">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pict w14:anchorId="15F979E1">
          <v:rect id="_x0000_i1028" style="width:468pt;height:1.2pt" o:hralign="center" o:hrstd="t" o:hr="t" fillcolor="#a0a0a0" stroked="f"/>
        </w:pict>
      </w:r>
    </w:p>
    <w:p w14:paraId="1994378A" w14:textId="77777777" w:rsidR="00BB7FC1" w:rsidRPr="00BB7FC1" w:rsidRDefault="00BB7FC1" w:rsidP="00BB7FC1">
      <w:pPr>
        <w:rPr>
          <w:rFonts w:asciiTheme="majorBidi" w:hAnsiTheme="majorBidi" w:cstheme="majorBidi"/>
          <w:b/>
          <w:bCs/>
          <w:color w:val="000000" w:themeColor="text1"/>
          <w:sz w:val="24"/>
          <w:szCs w:val="24"/>
        </w:rPr>
      </w:pPr>
      <w:r w:rsidRPr="00BB7FC1">
        <w:rPr>
          <w:rFonts w:asciiTheme="majorBidi" w:hAnsiTheme="majorBidi" w:cstheme="majorBidi"/>
          <w:b/>
          <w:bCs/>
          <w:color w:val="000000" w:themeColor="text1"/>
          <w:sz w:val="24"/>
          <w:szCs w:val="24"/>
        </w:rPr>
        <w:t>5. IPsec VPN Between Branches</w:t>
      </w:r>
    </w:p>
    <w:p w14:paraId="662362D3" w14:textId="77777777" w:rsidR="00BB7FC1" w:rsidRPr="00BB7FC1" w:rsidRDefault="00BB7FC1" w:rsidP="00BB7FC1">
      <w:pPr>
        <w:rPr>
          <w:rFonts w:asciiTheme="majorBidi" w:hAnsiTheme="majorBidi" w:cstheme="majorBidi"/>
          <w:color w:val="000000" w:themeColor="text1"/>
          <w:sz w:val="24"/>
          <w:szCs w:val="24"/>
        </w:rPr>
      </w:pPr>
      <w:r w:rsidRPr="00BB7FC1">
        <w:rPr>
          <w:rFonts w:asciiTheme="majorBidi" w:hAnsiTheme="majorBidi" w:cstheme="majorBidi"/>
          <w:color w:val="000000" w:themeColor="text1"/>
          <w:sz w:val="24"/>
          <w:szCs w:val="24"/>
        </w:rPr>
        <w:t>A site-to-site IPsec VPN tunnel was created to connect the branches securely:</w:t>
      </w:r>
    </w:p>
    <w:p w14:paraId="7693339B" w14:textId="77777777" w:rsidR="00BB7FC1" w:rsidRPr="00BB7FC1" w:rsidRDefault="00BB7FC1" w:rsidP="00BB7FC1">
      <w:pPr>
        <w:numPr>
          <w:ilvl w:val="0"/>
          <w:numId w:val="19"/>
        </w:numPr>
        <w:rPr>
          <w:rFonts w:asciiTheme="majorBidi" w:hAnsiTheme="majorBidi" w:cstheme="majorBidi"/>
          <w:color w:val="000000" w:themeColor="text1"/>
          <w:sz w:val="24"/>
          <w:szCs w:val="24"/>
        </w:rPr>
      </w:pPr>
      <w:r w:rsidRPr="00BB7FC1">
        <w:rPr>
          <w:rFonts w:asciiTheme="majorBidi" w:hAnsiTheme="majorBidi" w:cstheme="majorBidi"/>
          <w:color w:val="000000" w:themeColor="text1"/>
          <w:sz w:val="24"/>
          <w:szCs w:val="24"/>
        </w:rPr>
        <w:t>Phase 1 and Phase 2 configurations completed.</w:t>
      </w:r>
    </w:p>
    <w:p w14:paraId="082FC449" w14:textId="77777777" w:rsidR="00BB7FC1" w:rsidRPr="00BB7FC1" w:rsidRDefault="00BB7FC1" w:rsidP="00BB7FC1">
      <w:pPr>
        <w:numPr>
          <w:ilvl w:val="0"/>
          <w:numId w:val="19"/>
        </w:numPr>
        <w:rPr>
          <w:rFonts w:asciiTheme="majorBidi" w:hAnsiTheme="majorBidi" w:cstheme="majorBidi"/>
          <w:color w:val="000000" w:themeColor="text1"/>
          <w:sz w:val="24"/>
          <w:szCs w:val="24"/>
        </w:rPr>
      </w:pPr>
      <w:r w:rsidRPr="00BB7FC1">
        <w:rPr>
          <w:rFonts w:asciiTheme="majorBidi" w:hAnsiTheme="majorBidi" w:cstheme="majorBidi"/>
          <w:color w:val="000000" w:themeColor="text1"/>
          <w:sz w:val="24"/>
          <w:szCs w:val="24"/>
        </w:rPr>
        <w:t>Tunnel established successfully.</w:t>
      </w:r>
    </w:p>
    <w:p w14:paraId="2B89EB7A" w14:textId="77777777" w:rsidR="00BB7FC1" w:rsidRPr="00BB7FC1" w:rsidRDefault="00BB7FC1" w:rsidP="00BB7FC1">
      <w:pPr>
        <w:numPr>
          <w:ilvl w:val="0"/>
          <w:numId w:val="19"/>
        </w:numPr>
        <w:rPr>
          <w:rFonts w:asciiTheme="majorBidi" w:hAnsiTheme="majorBidi" w:cstheme="majorBidi"/>
          <w:color w:val="000000" w:themeColor="text1"/>
          <w:sz w:val="24"/>
          <w:szCs w:val="24"/>
        </w:rPr>
      </w:pPr>
      <w:r w:rsidRPr="00BB7FC1">
        <w:rPr>
          <w:rFonts w:asciiTheme="majorBidi" w:hAnsiTheme="majorBidi" w:cstheme="majorBidi"/>
          <w:color w:val="000000" w:themeColor="text1"/>
          <w:sz w:val="24"/>
          <w:szCs w:val="24"/>
        </w:rPr>
        <w:t>Routing was added to ensure seamless communication between both sides.</w:t>
      </w:r>
    </w:p>
    <w:p w14:paraId="651B81AF" w14:textId="77777777" w:rsidR="00BB7FC1" w:rsidRPr="00BB7FC1" w:rsidRDefault="00BB7FC1" w:rsidP="00BB7FC1">
      <w:pPr>
        <w:numPr>
          <w:ilvl w:val="0"/>
          <w:numId w:val="19"/>
        </w:numPr>
        <w:rPr>
          <w:rFonts w:asciiTheme="majorBidi" w:hAnsiTheme="majorBidi" w:cstheme="majorBidi"/>
          <w:color w:val="000000" w:themeColor="text1"/>
          <w:sz w:val="24"/>
          <w:szCs w:val="24"/>
        </w:rPr>
      </w:pPr>
      <w:r w:rsidRPr="00BB7FC1">
        <w:rPr>
          <w:rFonts w:asciiTheme="majorBidi" w:hAnsiTheme="majorBidi" w:cstheme="majorBidi"/>
          <w:color w:val="000000" w:themeColor="text1"/>
          <w:sz w:val="24"/>
          <w:szCs w:val="24"/>
        </w:rPr>
        <w:t>A specific VPN policy was created to allow traffic through the tunnel.</w:t>
      </w:r>
    </w:p>
    <w:p w14:paraId="6B4AF2A9" w14:textId="77777777" w:rsidR="00BB7FC1" w:rsidRPr="00BB7FC1" w:rsidRDefault="00000000" w:rsidP="00BB7FC1">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pict w14:anchorId="1EC577BE">
          <v:rect id="_x0000_i1029" style="width:468pt;height:1.2pt" o:hralign="center" o:hrstd="t" o:hr="t" fillcolor="#a0a0a0" stroked="f"/>
        </w:pict>
      </w:r>
    </w:p>
    <w:p w14:paraId="354C204D" w14:textId="77777777" w:rsidR="00BB7FC1" w:rsidRPr="00BB7FC1" w:rsidRDefault="00BB7FC1" w:rsidP="00BB7FC1">
      <w:pPr>
        <w:rPr>
          <w:rFonts w:asciiTheme="majorBidi" w:hAnsiTheme="majorBidi" w:cstheme="majorBidi"/>
          <w:b/>
          <w:bCs/>
          <w:color w:val="000000" w:themeColor="text1"/>
          <w:sz w:val="24"/>
          <w:szCs w:val="24"/>
        </w:rPr>
      </w:pPr>
      <w:r w:rsidRPr="00BB7FC1">
        <w:rPr>
          <w:rFonts w:asciiTheme="majorBidi" w:hAnsiTheme="majorBidi" w:cstheme="majorBidi"/>
          <w:b/>
          <w:bCs/>
          <w:color w:val="000000" w:themeColor="text1"/>
          <w:sz w:val="24"/>
          <w:szCs w:val="24"/>
        </w:rPr>
        <w:t>6. Routing Configuration</w:t>
      </w:r>
    </w:p>
    <w:p w14:paraId="447FFAD2" w14:textId="77777777" w:rsidR="00BB7FC1" w:rsidRPr="00BB7FC1" w:rsidRDefault="00BB7FC1" w:rsidP="00BB7FC1">
      <w:pPr>
        <w:rPr>
          <w:rFonts w:asciiTheme="majorBidi" w:hAnsiTheme="majorBidi" w:cstheme="majorBidi"/>
          <w:color w:val="000000" w:themeColor="text1"/>
          <w:sz w:val="24"/>
          <w:szCs w:val="24"/>
        </w:rPr>
      </w:pPr>
      <w:r w:rsidRPr="00BB7FC1">
        <w:rPr>
          <w:rFonts w:asciiTheme="majorBidi" w:hAnsiTheme="majorBidi" w:cstheme="majorBidi"/>
          <w:color w:val="000000" w:themeColor="text1"/>
          <w:sz w:val="24"/>
          <w:szCs w:val="24"/>
        </w:rPr>
        <w:t>Routing was implemented as follows:</w:t>
      </w:r>
    </w:p>
    <w:p w14:paraId="7CC623C0" w14:textId="77777777" w:rsidR="00BB7FC1" w:rsidRPr="00BB7FC1" w:rsidRDefault="00BB7FC1" w:rsidP="00BB7FC1">
      <w:pPr>
        <w:numPr>
          <w:ilvl w:val="0"/>
          <w:numId w:val="20"/>
        </w:numPr>
        <w:rPr>
          <w:rFonts w:asciiTheme="majorBidi" w:hAnsiTheme="majorBidi" w:cstheme="majorBidi"/>
          <w:color w:val="000000" w:themeColor="text1"/>
          <w:sz w:val="24"/>
          <w:szCs w:val="24"/>
        </w:rPr>
      </w:pPr>
      <w:r w:rsidRPr="00BB7FC1">
        <w:rPr>
          <w:rFonts w:asciiTheme="majorBidi" w:hAnsiTheme="majorBidi" w:cstheme="majorBidi"/>
          <w:b/>
          <w:bCs/>
          <w:color w:val="000000" w:themeColor="text1"/>
          <w:sz w:val="24"/>
          <w:szCs w:val="24"/>
        </w:rPr>
        <w:lastRenderedPageBreak/>
        <w:t>Default Route:</w:t>
      </w:r>
      <w:r w:rsidRPr="00BB7FC1">
        <w:rPr>
          <w:rFonts w:asciiTheme="majorBidi" w:hAnsiTheme="majorBidi" w:cstheme="majorBidi"/>
          <w:color w:val="000000" w:themeColor="text1"/>
          <w:sz w:val="24"/>
          <w:szCs w:val="24"/>
        </w:rPr>
        <w:br/>
        <w:t>A 0.0.</w:t>
      </w:r>
      <w:proofErr w:type="gramStart"/>
      <w:r w:rsidRPr="00BB7FC1">
        <w:rPr>
          <w:rFonts w:asciiTheme="majorBidi" w:hAnsiTheme="majorBidi" w:cstheme="majorBidi"/>
          <w:color w:val="000000" w:themeColor="text1"/>
          <w:sz w:val="24"/>
          <w:szCs w:val="24"/>
        </w:rPr>
        <w:t>0.0</w:t>
      </w:r>
      <w:proofErr w:type="gramEnd"/>
      <w:r w:rsidRPr="00BB7FC1">
        <w:rPr>
          <w:rFonts w:asciiTheme="majorBidi" w:hAnsiTheme="majorBidi" w:cstheme="majorBidi"/>
          <w:color w:val="000000" w:themeColor="text1"/>
          <w:sz w:val="24"/>
          <w:szCs w:val="24"/>
        </w:rPr>
        <w:t>/0 route pointing to the WAN gateway was added to forward all internet-bound traffic.</w:t>
      </w:r>
    </w:p>
    <w:p w14:paraId="5856784E" w14:textId="77777777" w:rsidR="00BB7FC1" w:rsidRPr="00BB7FC1" w:rsidRDefault="00BB7FC1" w:rsidP="00BB7FC1">
      <w:pPr>
        <w:numPr>
          <w:ilvl w:val="0"/>
          <w:numId w:val="20"/>
        </w:numPr>
        <w:rPr>
          <w:rFonts w:asciiTheme="majorBidi" w:hAnsiTheme="majorBidi" w:cstheme="majorBidi"/>
          <w:color w:val="000000" w:themeColor="text1"/>
          <w:sz w:val="24"/>
          <w:szCs w:val="24"/>
        </w:rPr>
      </w:pPr>
      <w:r w:rsidRPr="00BB7FC1">
        <w:rPr>
          <w:rFonts w:asciiTheme="majorBidi" w:hAnsiTheme="majorBidi" w:cstheme="majorBidi"/>
          <w:b/>
          <w:bCs/>
          <w:color w:val="000000" w:themeColor="text1"/>
          <w:sz w:val="24"/>
          <w:szCs w:val="24"/>
        </w:rPr>
        <w:t>Inter-Branch Routing:</w:t>
      </w:r>
      <w:r w:rsidRPr="00BB7FC1">
        <w:rPr>
          <w:rFonts w:asciiTheme="majorBidi" w:hAnsiTheme="majorBidi" w:cstheme="majorBidi"/>
          <w:color w:val="000000" w:themeColor="text1"/>
          <w:sz w:val="24"/>
          <w:szCs w:val="24"/>
        </w:rPr>
        <w:br/>
        <w:t>Static or OSPF routes were configured so both branches can reach each other's internal networks through the IPsec tunnel.</w:t>
      </w:r>
    </w:p>
    <w:p w14:paraId="08523669" w14:textId="77777777" w:rsidR="00BB7FC1" w:rsidRPr="00BB7FC1" w:rsidRDefault="00000000" w:rsidP="00BB7FC1">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pict w14:anchorId="188F870C">
          <v:rect id="_x0000_i1030" style="width:468pt;height:1.2pt" o:hralign="center" o:hrstd="t" o:hr="t" fillcolor="#a0a0a0" stroked="f"/>
        </w:pict>
      </w:r>
    </w:p>
    <w:p w14:paraId="54FE071A" w14:textId="77777777" w:rsidR="00BB7FC1" w:rsidRPr="00BB7FC1" w:rsidRDefault="00BB7FC1" w:rsidP="00BB7FC1">
      <w:pPr>
        <w:rPr>
          <w:rFonts w:asciiTheme="majorBidi" w:hAnsiTheme="majorBidi" w:cstheme="majorBidi"/>
          <w:b/>
          <w:bCs/>
          <w:color w:val="000000" w:themeColor="text1"/>
          <w:sz w:val="24"/>
          <w:szCs w:val="24"/>
        </w:rPr>
      </w:pPr>
      <w:r w:rsidRPr="00BB7FC1">
        <w:rPr>
          <w:rFonts w:asciiTheme="majorBidi" w:hAnsiTheme="majorBidi" w:cstheme="majorBidi"/>
          <w:b/>
          <w:bCs/>
          <w:color w:val="000000" w:themeColor="text1"/>
          <w:sz w:val="24"/>
          <w:szCs w:val="24"/>
        </w:rPr>
        <w:t>7. High Availability (HA) Configuration</w:t>
      </w:r>
    </w:p>
    <w:p w14:paraId="306349B0" w14:textId="77777777" w:rsidR="00BB7FC1" w:rsidRPr="00BB7FC1" w:rsidRDefault="00BB7FC1" w:rsidP="00BB7FC1">
      <w:pPr>
        <w:rPr>
          <w:rFonts w:asciiTheme="majorBidi" w:hAnsiTheme="majorBidi" w:cstheme="majorBidi"/>
          <w:color w:val="000000" w:themeColor="text1"/>
          <w:sz w:val="24"/>
          <w:szCs w:val="24"/>
        </w:rPr>
      </w:pPr>
      <w:r w:rsidRPr="00BB7FC1">
        <w:rPr>
          <w:rFonts w:asciiTheme="majorBidi" w:hAnsiTheme="majorBidi" w:cstheme="majorBidi"/>
          <w:color w:val="000000" w:themeColor="text1"/>
          <w:sz w:val="24"/>
          <w:szCs w:val="24"/>
        </w:rPr>
        <w:t>To ensure business continuity:</w:t>
      </w:r>
    </w:p>
    <w:p w14:paraId="6C0EA539" w14:textId="77777777" w:rsidR="00BB7FC1" w:rsidRPr="00BB7FC1" w:rsidRDefault="00BB7FC1" w:rsidP="00BB7FC1">
      <w:pPr>
        <w:numPr>
          <w:ilvl w:val="0"/>
          <w:numId w:val="21"/>
        </w:numPr>
        <w:rPr>
          <w:rFonts w:asciiTheme="majorBidi" w:hAnsiTheme="majorBidi" w:cstheme="majorBidi"/>
          <w:color w:val="000000" w:themeColor="text1"/>
          <w:sz w:val="24"/>
          <w:szCs w:val="24"/>
        </w:rPr>
      </w:pPr>
      <w:r w:rsidRPr="00BB7FC1">
        <w:rPr>
          <w:rFonts w:asciiTheme="majorBidi" w:hAnsiTheme="majorBidi" w:cstheme="majorBidi"/>
          <w:b/>
          <w:bCs/>
          <w:color w:val="000000" w:themeColor="text1"/>
          <w:sz w:val="24"/>
          <w:szCs w:val="24"/>
        </w:rPr>
        <w:t>Primary (Active) Unit</w:t>
      </w:r>
      <w:r w:rsidRPr="00BB7FC1">
        <w:rPr>
          <w:rFonts w:asciiTheme="majorBidi" w:hAnsiTheme="majorBidi" w:cstheme="majorBidi"/>
          <w:color w:val="000000" w:themeColor="text1"/>
          <w:sz w:val="24"/>
          <w:szCs w:val="24"/>
        </w:rPr>
        <w:t xml:space="preserve"> and </w:t>
      </w:r>
      <w:r w:rsidRPr="00BB7FC1">
        <w:rPr>
          <w:rFonts w:asciiTheme="majorBidi" w:hAnsiTheme="majorBidi" w:cstheme="majorBidi"/>
          <w:b/>
          <w:bCs/>
          <w:color w:val="000000" w:themeColor="text1"/>
          <w:sz w:val="24"/>
          <w:szCs w:val="24"/>
        </w:rPr>
        <w:t>Secondary (Passive) Unit</w:t>
      </w:r>
      <w:r w:rsidRPr="00BB7FC1">
        <w:rPr>
          <w:rFonts w:asciiTheme="majorBidi" w:hAnsiTheme="majorBidi" w:cstheme="majorBidi"/>
          <w:color w:val="000000" w:themeColor="text1"/>
          <w:sz w:val="24"/>
          <w:szCs w:val="24"/>
        </w:rPr>
        <w:t xml:space="preserve"> were configured in HA mode.</w:t>
      </w:r>
    </w:p>
    <w:p w14:paraId="08E57612" w14:textId="77777777" w:rsidR="00BB7FC1" w:rsidRPr="00BB7FC1" w:rsidRDefault="00BB7FC1" w:rsidP="00BB7FC1">
      <w:pPr>
        <w:numPr>
          <w:ilvl w:val="0"/>
          <w:numId w:val="21"/>
        </w:numPr>
        <w:rPr>
          <w:rFonts w:asciiTheme="majorBidi" w:hAnsiTheme="majorBidi" w:cstheme="majorBidi"/>
          <w:color w:val="000000" w:themeColor="text1"/>
          <w:sz w:val="24"/>
          <w:szCs w:val="24"/>
        </w:rPr>
      </w:pPr>
      <w:r w:rsidRPr="00BB7FC1">
        <w:rPr>
          <w:rFonts w:asciiTheme="majorBidi" w:hAnsiTheme="majorBidi" w:cstheme="majorBidi"/>
          <w:color w:val="000000" w:themeColor="text1"/>
          <w:sz w:val="24"/>
          <w:szCs w:val="24"/>
        </w:rPr>
        <w:t>If the primary device fails, the secondary FortiGate automatically takes over.</w:t>
      </w:r>
    </w:p>
    <w:p w14:paraId="65EF357A" w14:textId="77777777" w:rsidR="00BB7FC1" w:rsidRPr="00BB7FC1" w:rsidRDefault="00BB7FC1" w:rsidP="00BB7FC1">
      <w:pPr>
        <w:numPr>
          <w:ilvl w:val="0"/>
          <w:numId w:val="21"/>
        </w:numPr>
        <w:rPr>
          <w:rFonts w:asciiTheme="majorBidi" w:hAnsiTheme="majorBidi" w:cstheme="majorBidi"/>
          <w:color w:val="000000" w:themeColor="text1"/>
          <w:sz w:val="24"/>
          <w:szCs w:val="24"/>
        </w:rPr>
      </w:pPr>
      <w:r w:rsidRPr="00BB7FC1">
        <w:rPr>
          <w:rFonts w:asciiTheme="majorBidi" w:hAnsiTheme="majorBidi" w:cstheme="majorBidi"/>
          <w:color w:val="000000" w:themeColor="text1"/>
          <w:sz w:val="24"/>
          <w:szCs w:val="24"/>
        </w:rPr>
        <w:t>Provides redundancy and prevents downtime.</w:t>
      </w:r>
    </w:p>
    <w:p w14:paraId="24E37837" w14:textId="77777777" w:rsidR="00BB7FC1" w:rsidRPr="00BB7FC1" w:rsidRDefault="00000000" w:rsidP="00BB7FC1">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pict w14:anchorId="553C94BA">
          <v:rect id="_x0000_i1031" style="width:468pt;height:1.2pt" o:hralign="center" o:hrstd="t" o:hr="t" fillcolor="#a0a0a0" stroked="f"/>
        </w:pict>
      </w:r>
    </w:p>
    <w:p w14:paraId="4587A93A" w14:textId="77777777" w:rsidR="00BB7FC1" w:rsidRPr="00BB7FC1" w:rsidRDefault="00BB7FC1" w:rsidP="00BB7FC1">
      <w:pPr>
        <w:rPr>
          <w:rFonts w:asciiTheme="majorBidi" w:hAnsiTheme="majorBidi" w:cstheme="majorBidi"/>
          <w:b/>
          <w:bCs/>
          <w:color w:val="000000" w:themeColor="text1"/>
          <w:sz w:val="24"/>
          <w:szCs w:val="24"/>
        </w:rPr>
      </w:pPr>
      <w:r w:rsidRPr="00BB7FC1">
        <w:rPr>
          <w:rFonts w:asciiTheme="majorBidi" w:hAnsiTheme="majorBidi" w:cstheme="majorBidi"/>
          <w:b/>
          <w:bCs/>
          <w:color w:val="000000" w:themeColor="text1"/>
          <w:sz w:val="24"/>
          <w:szCs w:val="24"/>
        </w:rPr>
        <w:t>8. Overall Security &amp; Network Integration</w:t>
      </w:r>
    </w:p>
    <w:p w14:paraId="0073E859" w14:textId="77777777" w:rsidR="00BB7FC1" w:rsidRPr="00BB7FC1" w:rsidRDefault="00BB7FC1" w:rsidP="00BB7FC1">
      <w:pPr>
        <w:rPr>
          <w:rFonts w:asciiTheme="majorBidi" w:hAnsiTheme="majorBidi" w:cstheme="majorBidi"/>
          <w:color w:val="000000" w:themeColor="text1"/>
          <w:sz w:val="24"/>
          <w:szCs w:val="24"/>
        </w:rPr>
      </w:pPr>
      <w:r w:rsidRPr="00BB7FC1">
        <w:rPr>
          <w:rFonts w:asciiTheme="majorBidi" w:hAnsiTheme="majorBidi" w:cstheme="majorBidi"/>
          <w:color w:val="000000" w:themeColor="text1"/>
          <w:sz w:val="24"/>
          <w:szCs w:val="24"/>
        </w:rPr>
        <w:t>The FortiGate firewall was integrated smoothly into the existing CCNA-designed network:</w:t>
      </w:r>
    </w:p>
    <w:p w14:paraId="79A53C60" w14:textId="77777777" w:rsidR="00BB7FC1" w:rsidRPr="00BB7FC1" w:rsidRDefault="00BB7FC1" w:rsidP="00BB7FC1">
      <w:pPr>
        <w:numPr>
          <w:ilvl w:val="0"/>
          <w:numId w:val="22"/>
        </w:numPr>
        <w:rPr>
          <w:rFonts w:asciiTheme="majorBidi" w:hAnsiTheme="majorBidi" w:cstheme="majorBidi"/>
          <w:color w:val="000000" w:themeColor="text1"/>
          <w:sz w:val="24"/>
          <w:szCs w:val="24"/>
        </w:rPr>
      </w:pPr>
      <w:r w:rsidRPr="00BB7FC1">
        <w:rPr>
          <w:rFonts w:asciiTheme="majorBidi" w:hAnsiTheme="majorBidi" w:cstheme="majorBidi"/>
          <w:color w:val="000000" w:themeColor="text1"/>
          <w:sz w:val="24"/>
          <w:szCs w:val="24"/>
        </w:rPr>
        <w:t>Learns VLANs via OSPF</w:t>
      </w:r>
    </w:p>
    <w:p w14:paraId="530A28DC" w14:textId="77777777" w:rsidR="00BB7FC1" w:rsidRPr="00BB7FC1" w:rsidRDefault="00BB7FC1" w:rsidP="00BB7FC1">
      <w:pPr>
        <w:numPr>
          <w:ilvl w:val="0"/>
          <w:numId w:val="22"/>
        </w:numPr>
        <w:rPr>
          <w:rFonts w:asciiTheme="majorBidi" w:hAnsiTheme="majorBidi" w:cstheme="majorBidi"/>
          <w:color w:val="000000" w:themeColor="text1"/>
          <w:sz w:val="24"/>
          <w:szCs w:val="24"/>
        </w:rPr>
      </w:pPr>
      <w:r w:rsidRPr="00BB7FC1">
        <w:rPr>
          <w:rFonts w:asciiTheme="majorBidi" w:hAnsiTheme="majorBidi" w:cstheme="majorBidi"/>
          <w:color w:val="000000" w:themeColor="text1"/>
          <w:sz w:val="24"/>
          <w:szCs w:val="24"/>
        </w:rPr>
        <w:t>Secures traffic with advanced security profiles</w:t>
      </w:r>
    </w:p>
    <w:p w14:paraId="47CE5A36" w14:textId="77777777" w:rsidR="00BB7FC1" w:rsidRPr="00BB7FC1" w:rsidRDefault="00BB7FC1" w:rsidP="00BB7FC1">
      <w:pPr>
        <w:numPr>
          <w:ilvl w:val="0"/>
          <w:numId w:val="22"/>
        </w:numPr>
        <w:rPr>
          <w:rFonts w:asciiTheme="majorBidi" w:hAnsiTheme="majorBidi" w:cstheme="majorBidi"/>
          <w:color w:val="000000" w:themeColor="text1"/>
          <w:sz w:val="24"/>
          <w:szCs w:val="24"/>
        </w:rPr>
      </w:pPr>
      <w:r w:rsidRPr="00BB7FC1">
        <w:rPr>
          <w:rFonts w:asciiTheme="majorBidi" w:hAnsiTheme="majorBidi" w:cstheme="majorBidi"/>
          <w:color w:val="000000" w:themeColor="text1"/>
          <w:sz w:val="24"/>
          <w:szCs w:val="24"/>
        </w:rPr>
        <w:t>Provides controlled internet access</w:t>
      </w:r>
    </w:p>
    <w:p w14:paraId="52679EBC" w14:textId="77777777" w:rsidR="00BB7FC1" w:rsidRPr="00BB7FC1" w:rsidRDefault="00BB7FC1" w:rsidP="00BB7FC1">
      <w:pPr>
        <w:numPr>
          <w:ilvl w:val="0"/>
          <w:numId w:val="22"/>
        </w:numPr>
        <w:rPr>
          <w:rFonts w:asciiTheme="majorBidi" w:hAnsiTheme="majorBidi" w:cstheme="majorBidi"/>
          <w:color w:val="000000" w:themeColor="text1"/>
          <w:sz w:val="24"/>
          <w:szCs w:val="24"/>
        </w:rPr>
      </w:pPr>
      <w:r w:rsidRPr="00BB7FC1">
        <w:rPr>
          <w:rFonts w:asciiTheme="majorBidi" w:hAnsiTheme="majorBidi" w:cstheme="majorBidi"/>
          <w:color w:val="000000" w:themeColor="text1"/>
          <w:sz w:val="24"/>
          <w:szCs w:val="24"/>
        </w:rPr>
        <w:t>Connects branches via VPN</w:t>
      </w:r>
    </w:p>
    <w:p w14:paraId="6C417952" w14:textId="77777777" w:rsidR="00BB7FC1" w:rsidRPr="00BB7FC1" w:rsidRDefault="00BB7FC1" w:rsidP="00BB7FC1">
      <w:pPr>
        <w:numPr>
          <w:ilvl w:val="0"/>
          <w:numId w:val="22"/>
        </w:numPr>
        <w:rPr>
          <w:rFonts w:asciiTheme="majorBidi" w:hAnsiTheme="majorBidi" w:cstheme="majorBidi"/>
          <w:color w:val="000000" w:themeColor="text1"/>
          <w:sz w:val="24"/>
          <w:szCs w:val="24"/>
        </w:rPr>
      </w:pPr>
      <w:r w:rsidRPr="00BB7FC1">
        <w:rPr>
          <w:rFonts w:asciiTheme="majorBidi" w:hAnsiTheme="majorBidi" w:cstheme="majorBidi"/>
          <w:color w:val="000000" w:themeColor="text1"/>
          <w:sz w:val="24"/>
          <w:szCs w:val="24"/>
        </w:rPr>
        <w:t>Ensures uptime through HA</w:t>
      </w:r>
    </w:p>
    <w:p w14:paraId="26D835A1" w14:textId="77777777" w:rsidR="00BB7FC1" w:rsidRPr="00BB7FC1" w:rsidRDefault="00BB7FC1" w:rsidP="00BB7FC1">
      <w:pPr>
        <w:numPr>
          <w:ilvl w:val="0"/>
          <w:numId w:val="22"/>
        </w:numPr>
        <w:rPr>
          <w:rFonts w:asciiTheme="majorBidi" w:hAnsiTheme="majorBidi" w:cstheme="majorBidi"/>
          <w:color w:val="000000" w:themeColor="text1"/>
          <w:sz w:val="24"/>
          <w:szCs w:val="24"/>
        </w:rPr>
      </w:pPr>
      <w:r w:rsidRPr="00BB7FC1">
        <w:rPr>
          <w:rFonts w:asciiTheme="majorBidi" w:hAnsiTheme="majorBidi" w:cstheme="majorBidi"/>
          <w:color w:val="000000" w:themeColor="text1"/>
          <w:sz w:val="24"/>
          <w:szCs w:val="24"/>
        </w:rPr>
        <w:t>Integrates with the core switch running OSPF and VLAN segmentation</w:t>
      </w:r>
    </w:p>
    <w:p w14:paraId="528A6C1C" w14:textId="13318E20" w:rsidR="006F50C4" w:rsidRPr="00235C53" w:rsidRDefault="00BB7FC1" w:rsidP="00BB7FC1">
      <w:pPr>
        <w:rPr>
          <w:rFonts w:asciiTheme="majorBidi" w:hAnsiTheme="majorBidi" w:cstheme="majorBidi"/>
          <w:color w:val="000000" w:themeColor="text1"/>
          <w:sz w:val="24"/>
          <w:szCs w:val="24"/>
        </w:rPr>
      </w:pPr>
      <w:r w:rsidRPr="00BB7FC1">
        <w:rPr>
          <w:rFonts w:asciiTheme="majorBidi" w:hAnsiTheme="majorBidi" w:cstheme="majorBidi"/>
          <w:color w:val="000000" w:themeColor="text1"/>
          <w:sz w:val="24"/>
          <w:szCs w:val="24"/>
        </w:rPr>
        <w:t xml:space="preserve">This setup delivers a complete enterprise-grade network combining both </w:t>
      </w:r>
      <w:r w:rsidRPr="00BB7FC1">
        <w:rPr>
          <w:rFonts w:asciiTheme="majorBidi" w:hAnsiTheme="majorBidi" w:cstheme="majorBidi"/>
          <w:b/>
          <w:bCs/>
          <w:color w:val="000000" w:themeColor="text1"/>
          <w:sz w:val="24"/>
          <w:szCs w:val="24"/>
        </w:rPr>
        <w:t>Cisco (CCNA Layer-2/Layer-3)</w:t>
      </w:r>
      <w:r w:rsidRPr="00BB7FC1">
        <w:rPr>
          <w:rFonts w:asciiTheme="majorBidi" w:hAnsiTheme="majorBidi" w:cstheme="majorBidi"/>
          <w:color w:val="000000" w:themeColor="text1"/>
          <w:sz w:val="24"/>
          <w:szCs w:val="24"/>
        </w:rPr>
        <w:t xml:space="preserve"> and </w:t>
      </w:r>
      <w:r w:rsidRPr="00BB7FC1">
        <w:rPr>
          <w:rFonts w:asciiTheme="majorBidi" w:hAnsiTheme="majorBidi" w:cstheme="majorBidi"/>
          <w:b/>
          <w:bCs/>
          <w:color w:val="000000" w:themeColor="text1"/>
          <w:sz w:val="24"/>
          <w:szCs w:val="24"/>
        </w:rPr>
        <w:t>FortiGate security</w:t>
      </w:r>
      <w:r w:rsidRPr="00BB7FC1">
        <w:rPr>
          <w:rFonts w:asciiTheme="majorBidi" w:hAnsiTheme="majorBidi" w:cstheme="majorBidi"/>
          <w:color w:val="000000" w:themeColor="text1"/>
          <w:sz w:val="24"/>
          <w:szCs w:val="24"/>
        </w:rPr>
        <w:t xml:space="preserve"> solutions.</w:t>
      </w:r>
    </w:p>
    <w:sectPr w:rsidR="006F50C4" w:rsidRPr="00235C5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C120F" w14:textId="77777777" w:rsidR="00FA5E26" w:rsidRDefault="00FA5E26" w:rsidP="00423732">
      <w:pPr>
        <w:spacing w:after="0" w:line="240" w:lineRule="auto"/>
      </w:pPr>
      <w:r>
        <w:separator/>
      </w:r>
    </w:p>
  </w:endnote>
  <w:endnote w:type="continuationSeparator" w:id="0">
    <w:p w14:paraId="4C00D5D1" w14:textId="77777777" w:rsidR="00FA5E26" w:rsidRDefault="00FA5E26" w:rsidP="00423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C612D" w14:textId="77777777" w:rsidR="00FA5E26" w:rsidRDefault="00FA5E26" w:rsidP="00423732">
      <w:pPr>
        <w:spacing w:after="0" w:line="240" w:lineRule="auto"/>
      </w:pPr>
      <w:r>
        <w:separator/>
      </w:r>
    </w:p>
  </w:footnote>
  <w:footnote w:type="continuationSeparator" w:id="0">
    <w:p w14:paraId="26205ABE" w14:textId="77777777" w:rsidR="00FA5E26" w:rsidRDefault="00FA5E26" w:rsidP="004237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85523B"/>
    <w:multiLevelType w:val="multilevel"/>
    <w:tmpl w:val="C124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97D82"/>
    <w:multiLevelType w:val="multilevel"/>
    <w:tmpl w:val="85FC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952BB4"/>
    <w:multiLevelType w:val="multilevel"/>
    <w:tmpl w:val="9530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B87034"/>
    <w:multiLevelType w:val="multilevel"/>
    <w:tmpl w:val="9500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E78C7"/>
    <w:multiLevelType w:val="multilevel"/>
    <w:tmpl w:val="7DFE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A77223"/>
    <w:multiLevelType w:val="multilevel"/>
    <w:tmpl w:val="F592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F310F7"/>
    <w:multiLevelType w:val="multilevel"/>
    <w:tmpl w:val="0DA8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2403267">
    <w:abstractNumId w:val="8"/>
  </w:num>
  <w:num w:numId="2" w16cid:durableId="299192703">
    <w:abstractNumId w:val="6"/>
  </w:num>
  <w:num w:numId="3" w16cid:durableId="654337401">
    <w:abstractNumId w:val="5"/>
  </w:num>
  <w:num w:numId="4" w16cid:durableId="1550998245">
    <w:abstractNumId w:val="4"/>
  </w:num>
  <w:num w:numId="5" w16cid:durableId="1318996564">
    <w:abstractNumId w:val="7"/>
  </w:num>
  <w:num w:numId="6" w16cid:durableId="2102143401">
    <w:abstractNumId w:val="3"/>
  </w:num>
  <w:num w:numId="7" w16cid:durableId="276180715">
    <w:abstractNumId w:val="2"/>
  </w:num>
  <w:num w:numId="8" w16cid:durableId="1579099536">
    <w:abstractNumId w:val="1"/>
  </w:num>
  <w:num w:numId="9" w16cid:durableId="84541855">
    <w:abstractNumId w:val="0"/>
  </w:num>
  <w:num w:numId="10" w16cid:durableId="1302153815">
    <w:abstractNumId w:val="15"/>
  </w:num>
  <w:num w:numId="11" w16cid:durableId="102186366">
    <w:abstractNumId w:val="9"/>
  </w:num>
  <w:num w:numId="12" w16cid:durableId="555317458">
    <w:abstractNumId w:val="11"/>
  </w:num>
  <w:num w:numId="13" w16cid:durableId="403331826">
    <w:abstractNumId w:val="14"/>
  </w:num>
  <w:num w:numId="14" w16cid:durableId="723530863">
    <w:abstractNumId w:val="13"/>
  </w:num>
  <w:num w:numId="15" w16cid:durableId="1012105145">
    <w:abstractNumId w:val="12"/>
  </w:num>
  <w:num w:numId="16" w16cid:durableId="976103329">
    <w:abstractNumId w:val="10"/>
  </w:num>
  <w:num w:numId="17" w16cid:durableId="81604628">
    <w:abstractNumId w:val="9"/>
  </w:num>
  <w:num w:numId="18" w16cid:durableId="723724036">
    <w:abstractNumId w:val="11"/>
  </w:num>
  <w:num w:numId="19" w16cid:durableId="1952126269">
    <w:abstractNumId w:val="14"/>
  </w:num>
  <w:num w:numId="20" w16cid:durableId="23335993">
    <w:abstractNumId w:val="13"/>
  </w:num>
  <w:num w:numId="21" w16cid:durableId="438842010">
    <w:abstractNumId w:val="12"/>
  </w:num>
  <w:num w:numId="22" w16cid:durableId="8054674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35A"/>
    <w:rsid w:val="000A101C"/>
    <w:rsid w:val="0015074B"/>
    <w:rsid w:val="00235C53"/>
    <w:rsid w:val="0029639D"/>
    <w:rsid w:val="00326F90"/>
    <w:rsid w:val="00393887"/>
    <w:rsid w:val="003B65F8"/>
    <w:rsid w:val="003B6693"/>
    <w:rsid w:val="00423732"/>
    <w:rsid w:val="00423DBF"/>
    <w:rsid w:val="00427B73"/>
    <w:rsid w:val="00455A63"/>
    <w:rsid w:val="005A349C"/>
    <w:rsid w:val="006F0541"/>
    <w:rsid w:val="006F50C4"/>
    <w:rsid w:val="0070535D"/>
    <w:rsid w:val="008F6C29"/>
    <w:rsid w:val="00AA1D8D"/>
    <w:rsid w:val="00B47730"/>
    <w:rsid w:val="00BB0DC6"/>
    <w:rsid w:val="00BB7FC1"/>
    <w:rsid w:val="00BC45B4"/>
    <w:rsid w:val="00BF4BD4"/>
    <w:rsid w:val="00C85888"/>
    <w:rsid w:val="00CA0ED7"/>
    <w:rsid w:val="00CB0664"/>
    <w:rsid w:val="00DB0E8B"/>
    <w:rsid w:val="00E21BA0"/>
    <w:rsid w:val="00EF0269"/>
    <w:rsid w:val="00F7039A"/>
    <w:rsid w:val="00FA5E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C7862E"/>
  <w14:defaultImageDpi w14:val="300"/>
  <w15:docId w15:val="{7A67BB1B-C3BB-4F65-BD94-4E482E3D9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888"/>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2373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1184</Words>
  <Characters>6754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Samy Abdalla Shokr</cp:lastModifiedBy>
  <cp:revision>2</cp:revision>
  <dcterms:created xsi:type="dcterms:W3CDTF">2025-11-30T21:36:00Z</dcterms:created>
  <dcterms:modified xsi:type="dcterms:W3CDTF">2025-11-30T21:36:00Z</dcterms:modified>
  <cp:category/>
</cp:coreProperties>
</file>